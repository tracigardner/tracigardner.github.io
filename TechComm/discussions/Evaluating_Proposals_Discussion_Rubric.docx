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CFA7" w14:textId="77777777" w:rsidR="00EE6670" w:rsidRDefault="00EE6670" w:rsidP="00EE6670">
      <w:pPr>
        <w:pStyle w:val="Heading1"/>
      </w:pPr>
      <w:r>
        <w:t>Evaluating Proposals Discussion – Grading Rubric</w:t>
      </w:r>
    </w:p>
    <w:tbl>
      <w:tblPr>
        <w:tblW w:w="14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0"/>
        <w:gridCol w:w="1340"/>
        <w:gridCol w:w="732"/>
        <w:gridCol w:w="1357"/>
        <w:gridCol w:w="1063"/>
        <w:gridCol w:w="1182"/>
        <w:gridCol w:w="450"/>
        <w:gridCol w:w="270"/>
        <w:gridCol w:w="1170"/>
        <w:gridCol w:w="270"/>
        <w:gridCol w:w="450"/>
        <w:gridCol w:w="1260"/>
        <w:gridCol w:w="810"/>
        <w:gridCol w:w="618"/>
        <w:gridCol w:w="1498"/>
      </w:tblGrid>
      <w:tr w:rsidR="00EE6670" w:rsidRPr="00EE6670" w14:paraId="194D7990" w14:textId="77777777" w:rsidTr="00DE4B42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2566D0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proofErr w:type="spellStart"/>
            <w:r w:rsidRPr="00EE6670">
              <w:t>title_or_outcome_id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E61DF7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Description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1875DA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User range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6E2654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Rating points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C14134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Rating title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EF35D1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Meets Expectations (33)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F0692C" w14:textId="77777777" w:rsidR="00EE6670" w:rsidRPr="00EE6670" w:rsidRDefault="00EE6670" w:rsidP="00EE6670">
            <w:pPr>
              <w:pStyle w:val="Heading1"/>
              <w:spacing w:before="0" w:line="240" w:lineRule="auto"/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FF7315" w14:textId="77777777" w:rsidR="00EE6670" w:rsidRPr="00EE6670" w:rsidRDefault="00EE6670" w:rsidP="00EE6670">
            <w:pPr>
              <w:pStyle w:val="Heading1"/>
              <w:spacing w:before="0"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EECC02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Almost There (28)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1571B2" w14:textId="77777777" w:rsidR="00EE6670" w:rsidRPr="00EE6670" w:rsidRDefault="00EE6670" w:rsidP="00EE6670">
            <w:pPr>
              <w:pStyle w:val="Heading1"/>
              <w:spacing w:before="0" w:line="240" w:lineRule="auto"/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79501" w14:textId="77777777" w:rsidR="00EE6670" w:rsidRPr="00EE6670" w:rsidRDefault="00EE6670" w:rsidP="00EE6670">
            <w:pPr>
              <w:pStyle w:val="Heading1"/>
              <w:spacing w:before="0"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DC0AF4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Needs Work (25)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9CDFFA" w14:textId="77777777" w:rsidR="00EE6670" w:rsidRPr="00EE6670" w:rsidRDefault="00EE6670" w:rsidP="00EE6670">
            <w:pPr>
              <w:pStyle w:val="Heading1"/>
              <w:spacing w:before="0" w:line="240" w:lineRule="auto"/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49292E" w14:textId="77777777" w:rsidR="00EE6670" w:rsidRPr="00EE6670" w:rsidRDefault="00EE6670" w:rsidP="00EE6670">
            <w:pPr>
              <w:pStyle w:val="Heading1"/>
              <w:spacing w:before="0" w:line="240" w:lineRule="auto"/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2BD7564" w14:textId="77777777" w:rsidR="00EE6670" w:rsidRPr="00EE6670" w:rsidRDefault="00EE6670" w:rsidP="00EE6670">
            <w:pPr>
              <w:pStyle w:val="Heading1"/>
              <w:spacing w:before="0" w:line="240" w:lineRule="auto"/>
            </w:pPr>
            <w:r w:rsidRPr="00EE6670">
              <w:t>Missing or Incomplete (0)</w:t>
            </w:r>
          </w:p>
        </w:tc>
      </w:tr>
      <w:tr w:rsidR="00EE6670" w:rsidRPr="00EE6670" w14:paraId="72824A37" w14:textId="77777777" w:rsidTr="00DE4B42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42EF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Proposal Evaluation and Selection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9873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Evaluates whether the student clearly analyzes all three proposals and justifies a funding decision using specific proposal details.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5483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False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EC2C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33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31DF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Meets Expectations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F0257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Clearly selects one proposal to fund and thoroughly explains the decision using specific evidence from all three proposals.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A4A3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28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DE3AC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Almost There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0AE2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proofErr w:type="gramStart"/>
            <w:r w:rsidRPr="00EE6670">
              <w:rPr>
                <w:b w:val="0"/>
                <w:bCs w:val="0"/>
              </w:rPr>
              <w:t>Selects</w:t>
            </w:r>
            <w:proofErr w:type="gramEnd"/>
            <w:r w:rsidRPr="00EE6670">
              <w:rPr>
                <w:b w:val="0"/>
                <w:bCs w:val="0"/>
              </w:rPr>
              <w:t xml:space="preserve"> a proposal but analysis of one or more proposals is limited or uneven.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724A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25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77A31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Needs Work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86A3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Evaluation is incomplete or overly general with little comparison.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F713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0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8844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Proposal evaluation is missing or unclear.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75FE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Document has not been uploaded or linked.</w:t>
            </w:r>
          </w:p>
        </w:tc>
      </w:tr>
      <w:tr w:rsidR="00EE6670" w:rsidRPr="00EE6670" w14:paraId="6B406C62" w14:textId="77777777" w:rsidTr="00DE4B42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B6621FC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Part 1: Original Post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83279B7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Considers whether the original post fully addresse</w:t>
            </w:r>
            <w:r w:rsidRPr="00EE6670">
              <w:rPr>
                <w:b w:val="0"/>
                <w:bCs w:val="0"/>
              </w:rPr>
              <w:lastRenderedPageBreak/>
              <w:t>s all required elements of the analysis prompt.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5205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>False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8346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34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7FF34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Meets Expectations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B64184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 xml:space="preserve">Addresses all required elements with </w:t>
            </w:r>
            <w:r w:rsidRPr="00EE6670">
              <w:rPr>
                <w:b w:val="0"/>
                <w:bCs w:val="0"/>
              </w:rPr>
              <w:lastRenderedPageBreak/>
              <w:t>clear, organized, analytical writing.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0D57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>28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98C5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Almost</w:t>
            </w:r>
            <w:r w:rsidRPr="00EE6670">
              <w:rPr>
                <w:b w:val="0"/>
                <w:bCs w:val="0"/>
              </w:rPr>
              <w:lastRenderedPageBreak/>
              <w:t xml:space="preserve"> There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029B96C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 xml:space="preserve">Addresses </w:t>
            </w:r>
            <w:proofErr w:type="gramStart"/>
            <w:r w:rsidRPr="00EE6670">
              <w:rPr>
                <w:b w:val="0"/>
                <w:bCs w:val="0"/>
              </w:rPr>
              <w:t>most</w:t>
            </w:r>
            <w:proofErr w:type="gramEnd"/>
            <w:r w:rsidRPr="00EE6670">
              <w:rPr>
                <w:b w:val="0"/>
                <w:bCs w:val="0"/>
              </w:rPr>
              <w:t xml:space="preserve"> </w:t>
            </w:r>
            <w:proofErr w:type="gramStart"/>
            <w:r w:rsidRPr="00EE6670">
              <w:rPr>
                <w:b w:val="0"/>
                <w:bCs w:val="0"/>
              </w:rPr>
              <w:t>required elements</w:t>
            </w:r>
            <w:proofErr w:type="gramEnd"/>
            <w:r w:rsidRPr="00EE6670">
              <w:rPr>
                <w:b w:val="0"/>
                <w:bCs w:val="0"/>
              </w:rPr>
              <w:t xml:space="preserve"> but </w:t>
            </w:r>
            <w:r w:rsidRPr="00EE6670">
              <w:rPr>
                <w:b w:val="0"/>
                <w:bCs w:val="0"/>
              </w:rPr>
              <w:lastRenderedPageBreak/>
              <w:t>one area lacks depth or clarity.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B47D1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>25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DFC2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Needs W</w:t>
            </w:r>
            <w:r w:rsidRPr="00EE6670">
              <w:rPr>
                <w:b w:val="0"/>
                <w:bCs w:val="0"/>
              </w:rPr>
              <w:lastRenderedPageBreak/>
              <w:t>ork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9B1695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 xml:space="preserve">Multiple required elements are missing or </w:t>
            </w:r>
            <w:r w:rsidRPr="00EE6670">
              <w:rPr>
                <w:b w:val="0"/>
                <w:bCs w:val="0"/>
              </w:rPr>
              <w:lastRenderedPageBreak/>
              <w:t>underdeveloped.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0467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>0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BDF0E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Missing or Incom</w:t>
            </w:r>
            <w:r w:rsidRPr="00EE6670">
              <w:rPr>
                <w:b w:val="0"/>
                <w:bCs w:val="0"/>
              </w:rPr>
              <w:lastRenderedPageBreak/>
              <w:t>plete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68C453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>Original post is missing or substantially incomplet</w:t>
            </w:r>
            <w:r w:rsidRPr="00EE6670">
              <w:rPr>
                <w:b w:val="0"/>
                <w:bCs w:val="0"/>
              </w:rPr>
              <w:lastRenderedPageBreak/>
              <w:t>e.</w:t>
            </w:r>
          </w:p>
        </w:tc>
      </w:tr>
      <w:tr w:rsidR="00EE6670" w:rsidRPr="00EE6670" w14:paraId="2804DCD9" w14:textId="77777777" w:rsidTr="00DE4B42"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C957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lastRenderedPageBreak/>
              <w:t>Part 2: Reply to a Classmates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CB12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Measures the quality and professionalism of the response to a classmate’s proposal evaluation.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61C9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False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133F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33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0658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Meets Expectations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291E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proofErr w:type="gramStart"/>
            <w:r w:rsidRPr="00EE6670">
              <w:rPr>
                <w:b w:val="0"/>
                <w:bCs w:val="0"/>
              </w:rPr>
              <w:t>Engages</w:t>
            </w:r>
            <w:proofErr w:type="gramEnd"/>
            <w:r w:rsidRPr="00EE6670">
              <w:rPr>
                <w:b w:val="0"/>
                <w:bCs w:val="0"/>
              </w:rPr>
              <w:t xml:space="preserve"> thoughtfully, offers comparison, and suggests a specific improvement.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6B39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28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41EFA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Almost There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62A5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Engages with a classmate but one element is vague or underdeveloped.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174D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25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8CA1F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Needs Work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0FDB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Reply is brief or does not meaningfully engage.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0237F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0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77EE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Missing or Incomplete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D987" w14:textId="77777777" w:rsidR="00EE6670" w:rsidRPr="00EE6670" w:rsidRDefault="00EE6670" w:rsidP="00EE6670">
            <w:pPr>
              <w:pStyle w:val="Heading1"/>
              <w:spacing w:before="0" w:line="240" w:lineRule="auto"/>
              <w:rPr>
                <w:b w:val="0"/>
                <w:bCs w:val="0"/>
              </w:rPr>
            </w:pPr>
            <w:r w:rsidRPr="00EE6670">
              <w:rPr>
                <w:b w:val="0"/>
                <w:bCs w:val="0"/>
              </w:rPr>
              <w:t>Reply is missing or does not meet requirements.</w:t>
            </w:r>
          </w:p>
        </w:tc>
      </w:tr>
    </w:tbl>
    <w:p w14:paraId="5ABBB3F8" w14:textId="77777777" w:rsidR="00EE6670" w:rsidRDefault="00EE6670"/>
    <w:sectPr w:rsidR="00000000" w:rsidSect="00EE667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459772">
    <w:abstractNumId w:val="8"/>
  </w:num>
  <w:num w:numId="2" w16cid:durableId="2057584254">
    <w:abstractNumId w:val="6"/>
  </w:num>
  <w:num w:numId="3" w16cid:durableId="775829766">
    <w:abstractNumId w:val="5"/>
  </w:num>
  <w:num w:numId="4" w16cid:durableId="1258179041">
    <w:abstractNumId w:val="4"/>
  </w:num>
  <w:num w:numId="5" w16cid:durableId="1004162150">
    <w:abstractNumId w:val="7"/>
  </w:num>
  <w:num w:numId="6" w16cid:durableId="1023483534">
    <w:abstractNumId w:val="3"/>
  </w:num>
  <w:num w:numId="7" w16cid:durableId="1225986884">
    <w:abstractNumId w:val="2"/>
  </w:num>
  <w:num w:numId="8" w16cid:durableId="1139691969">
    <w:abstractNumId w:val="1"/>
  </w:num>
  <w:num w:numId="9" w16cid:durableId="211682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27C"/>
    <w:rsid w:val="00AA1D8D"/>
    <w:rsid w:val="00B47730"/>
    <w:rsid w:val="00CB0664"/>
    <w:rsid w:val="00CB5DED"/>
    <w:rsid w:val="00EE6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EC5DCB-8A97-4049-8609-26123656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2</cp:revision>
  <dcterms:created xsi:type="dcterms:W3CDTF">2013-12-23T23:15:00Z</dcterms:created>
  <dcterms:modified xsi:type="dcterms:W3CDTF">2026-01-20T07:54:00Z</dcterms:modified>
  <cp:category/>
</cp:coreProperties>
</file>