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0743" w14:textId="60AC23B0" w:rsidR="00DA2418" w:rsidRPr="00A96DE1" w:rsidRDefault="006B18C9" w:rsidP="00A96DE1">
      <w:pPr>
        <w:spacing w:after="0"/>
        <w:rPr>
          <w:rFonts w:asciiTheme="majorHAnsi" w:hAnsiTheme="majorHAnsi" w:cstheme="majorHAnsi"/>
        </w:rPr>
      </w:pPr>
      <w:r w:rsidRPr="00A96DE1">
        <w:rPr>
          <w:rFonts w:asciiTheme="majorHAnsi" w:hAnsiTheme="majorHAnsi" w:cstheme="majorHAnsi"/>
          <w:b/>
          <w:sz w:val="40"/>
        </w:rPr>
        <w:t xml:space="preserve">Fact Sheet </w:t>
      </w:r>
      <w:r w:rsidRPr="00A96DE1">
        <w:rPr>
          <w:rFonts w:asciiTheme="majorHAnsi" w:hAnsiTheme="majorHAnsi" w:cstheme="majorHAnsi"/>
          <w:b/>
          <w:sz w:val="40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2449"/>
        <w:gridCol w:w="2052"/>
        <w:gridCol w:w="2058"/>
        <w:gridCol w:w="2022"/>
        <w:gridCol w:w="2043"/>
        <w:gridCol w:w="2096"/>
      </w:tblGrid>
      <w:tr w:rsidR="00A96DE1" w:rsidRPr="00A96DE1" w14:paraId="014C9BB5" w14:textId="77777777" w:rsidTr="00A96DE1">
        <w:tc>
          <w:tcPr>
            <w:tcW w:w="1486" w:type="dxa"/>
          </w:tcPr>
          <w:p w14:paraId="443442D2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Criteria</w:t>
            </w:r>
          </w:p>
        </w:tc>
        <w:tc>
          <w:tcPr>
            <w:tcW w:w="2584" w:type="dxa"/>
          </w:tcPr>
          <w:p w14:paraId="23F455F2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Description</w:t>
            </w:r>
          </w:p>
        </w:tc>
        <w:tc>
          <w:tcPr>
            <w:tcW w:w="2106" w:type="dxa"/>
          </w:tcPr>
          <w:p w14:paraId="6F91EEB7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Exceeds Expectations</w:t>
            </w:r>
          </w:p>
        </w:tc>
        <w:tc>
          <w:tcPr>
            <w:tcW w:w="2114" w:type="dxa"/>
          </w:tcPr>
          <w:p w14:paraId="4C7FDF76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Meets Expectations</w:t>
            </w:r>
          </w:p>
        </w:tc>
        <w:tc>
          <w:tcPr>
            <w:tcW w:w="2100" w:type="dxa"/>
          </w:tcPr>
          <w:p w14:paraId="60AC8ACE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Almost Meets Expectations</w:t>
            </w:r>
          </w:p>
        </w:tc>
        <w:tc>
          <w:tcPr>
            <w:tcW w:w="2111" w:type="dxa"/>
          </w:tcPr>
          <w:p w14:paraId="5655F1FA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Needs Work to Meet Expectations</w:t>
            </w:r>
          </w:p>
        </w:tc>
        <w:tc>
          <w:tcPr>
            <w:tcW w:w="2115" w:type="dxa"/>
          </w:tcPr>
          <w:p w14:paraId="3A30E84D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b/>
                <w:sz w:val="20"/>
                <w:szCs w:val="20"/>
              </w:rPr>
              <w:t>Missing or Incomplete</w:t>
            </w:r>
          </w:p>
        </w:tc>
      </w:tr>
      <w:tr w:rsidR="00FA7F2F" w:rsidRPr="00A96DE1" w14:paraId="56E49056" w14:textId="77777777" w:rsidTr="00AE4875">
        <w:tc>
          <w:tcPr>
            <w:tcW w:w="1486" w:type="dxa"/>
          </w:tcPr>
          <w:p w14:paraId="6A3B4046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Format &amp; Length</w:t>
            </w:r>
          </w:p>
        </w:tc>
        <w:tc>
          <w:tcPr>
            <w:tcW w:w="2584" w:type="dxa"/>
          </w:tcPr>
          <w:p w14:paraId="7E1DAFB1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Meets assignment’s technical and design specifications (one page front/back, portrait layout, margins, fonts).</w:t>
            </w:r>
          </w:p>
        </w:tc>
        <w:tc>
          <w:tcPr>
            <w:tcW w:w="2106" w:type="dxa"/>
          </w:tcPr>
          <w:p w14:paraId="53EA1994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Follows all format requirements perfectly; layout is professional and easy to print.</w:t>
            </w:r>
          </w:p>
        </w:tc>
        <w:tc>
          <w:tcPr>
            <w:tcW w:w="2114" w:type="dxa"/>
          </w:tcPr>
          <w:p w14:paraId="56E41B68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Meets all formatting and length requirements; design consistent with assignment.</w:t>
            </w:r>
          </w:p>
        </w:tc>
        <w:tc>
          <w:tcPr>
            <w:tcW w:w="2100" w:type="dxa"/>
          </w:tcPr>
          <w:p w14:paraId="07FC3A0E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Minor formatting or length deviations.</w:t>
            </w:r>
          </w:p>
        </w:tc>
        <w:tc>
          <w:tcPr>
            <w:tcW w:w="2111" w:type="dxa"/>
          </w:tcPr>
          <w:p w14:paraId="724BD352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Major formatting issues; layout or font inconsistent with assignment.</w:t>
            </w:r>
          </w:p>
        </w:tc>
        <w:tc>
          <w:tcPr>
            <w:tcW w:w="2115" w:type="dxa"/>
          </w:tcPr>
          <w:p w14:paraId="61F6DF62" w14:textId="77777777" w:rsidR="00FA7F2F" w:rsidRPr="00A96DE1" w:rsidRDefault="00FA7F2F" w:rsidP="00AE487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Formatting not followed. Pages missing or unreadable.</w:t>
            </w:r>
          </w:p>
        </w:tc>
      </w:tr>
      <w:tr w:rsidR="00A96DE1" w:rsidRPr="00A96DE1" w14:paraId="7309934B" w14:textId="77777777" w:rsidTr="00A96DE1">
        <w:tc>
          <w:tcPr>
            <w:tcW w:w="1486" w:type="dxa"/>
          </w:tcPr>
          <w:p w14:paraId="72FE1809" w14:textId="13FBAB91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84" w:type="dxa"/>
          </w:tcPr>
          <w:p w14:paraId="18ED14B3" w14:textId="1180C469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06" w:type="dxa"/>
          </w:tcPr>
          <w:p w14:paraId="5A3FC69B" w14:textId="7FEF1189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14" w:type="dxa"/>
          </w:tcPr>
          <w:p w14:paraId="5BB30F42" w14:textId="75595A6E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F5D46D7" w14:textId="44185A9F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11" w:type="dxa"/>
          </w:tcPr>
          <w:p w14:paraId="3873AD94" w14:textId="3C848CBF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8D6C9D4" w14:textId="2F8FD8FF" w:rsidR="00DA2418" w:rsidRPr="00A96DE1" w:rsidRDefault="00DA24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96DE1" w:rsidRPr="00A96DE1" w14:paraId="5863D7DC" w14:textId="77777777" w:rsidTr="00A96DE1">
        <w:tc>
          <w:tcPr>
            <w:tcW w:w="1486" w:type="dxa"/>
          </w:tcPr>
          <w:p w14:paraId="516496D0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bookmarkStart w:id="0" w:name="_Hlk213997003"/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Organization &amp; Readability</w:t>
            </w:r>
          </w:p>
        </w:tc>
        <w:tc>
          <w:tcPr>
            <w:tcW w:w="2584" w:type="dxa"/>
          </w:tcPr>
          <w:p w14:paraId="1AFA7910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Uses headings, logical structure, and visual hierarchy to guide readers through the document.</w:t>
            </w:r>
          </w:p>
        </w:tc>
        <w:tc>
          <w:tcPr>
            <w:tcW w:w="2106" w:type="dxa"/>
          </w:tcPr>
          <w:p w14:paraId="160329F1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Structure is highly effective and intuitive. Headings and layout make navigation effortless.</w:t>
            </w:r>
          </w:p>
        </w:tc>
        <w:tc>
          <w:tcPr>
            <w:tcW w:w="2114" w:type="dxa"/>
          </w:tcPr>
          <w:p w14:paraId="126CAED6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Organization is clear and easy to follow. Headings and structure support readability.</w:t>
            </w:r>
          </w:p>
        </w:tc>
        <w:tc>
          <w:tcPr>
            <w:tcW w:w="2100" w:type="dxa"/>
          </w:tcPr>
          <w:p w14:paraId="6E7C08A1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Some organizational issues. Headings may be uneven or text blocks too long.</w:t>
            </w:r>
          </w:p>
        </w:tc>
        <w:tc>
          <w:tcPr>
            <w:tcW w:w="2111" w:type="dxa"/>
          </w:tcPr>
          <w:p w14:paraId="2763EDDE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Disorganized or confusing. Headings missing or poorly aligned with content.</w:t>
            </w:r>
          </w:p>
        </w:tc>
        <w:tc>
          <w:tcPr>
            <w:tcW w:w="2115" w:type="dxa"/>
          </w:tcPr>
          <w:p w14:paraId="3FA92E59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Structure absent or unreadable. No clear sections or flow.</w:t>
            </w:r>
          </w:p>
        </w:tc>
      </w:tr>
      <w:tr w:rsidR="00A96DE1" w:rsidRPr="00A96DE1" w14:paraId="41911225" w14:textId="77777777" w:rsidTr="00A96DE1">
        <w:tc>
          <w:tcPr>
            <w:tcW w:w="1486" w:type="dxa"/>
          </w:tcPr>
          <w:p w14:paraId="3776495C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Use of Visuals &amp; Captions</w:t>
            </w:r>
          </w:p>
        </w:tc>
        <w:tc>
          <w:tcPr>
            <w:tcW w:w="2584" w:type="dxa"/>
          </w:tcPr>
          <w:p w14:paraId="4FE90EC9" w14:textId="12861F2C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Integrates </w:t>
            </w:r>
            <w:r w:rsidR="00A96DE1">
              <w:rPr>
                <w:rFonts w:asciiTheme="majorHAnsi" w:hAnsiTheme="majorHAnsi" w:cstheme="majorHAnsi"/>
                <w:sz w:val="20"/>
                <w:szCs w:val="20"/>
              </w:rPr>
              <w:t xml:space="preserve">a minimum of 3 </w:t>
            </w: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</w:t>
            </w:r>
            <w:r w:rsidR="00FA7F2F">
              <w:rPr>
                <w:rFonts w:asciiTheme="majorHAnsi" w:hAnsiTheme="majorHAnsi" w:cstheme="majorHAnsi"/>
                <w:sz w:val="20"/>
                <w:szCs w:val="20"/>
              </w:rPr>
              <w:t xml:space="preserve"> (at least 1 data visualization; no more than 1 photo)</w:t>
            </w: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 that support understanding and includes captions and textual references.</w:t>
            </w:r>
          </w:p>
        </w:tc>
        <w:tc>
          <w:tcPr>
            <w:tcW w:w="2106" w:type="dxa"/>
          </w:tcPr>
          <w:p w14:paraId="3AE90FFC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are original, well-chosen, and fully explained in text. Captions are clear and complete.</w:t>
            </w:r>
          </w:p>
        </w:tc>
        <w:tc>
          <w:tcPr>
            <w:tcW w:w="2114" w:type="dxa"/>
          </w:tcPr>
          <w:p w14:paraId="1A16FDA8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Includes required visuals with captions and references in text. Visuals aid comprehension.</w:t>
            </w:r>
          </w:p>
        </w:tc>
        <w:tc>
          <w:tcPr>
            <w:tcW w:w="2100" w:type="dxa"/>
          </w:tcPr>
          <w:p w14:paraId="7F0DD7F7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Includes visuals but captions or references are incomplete or unclear.</w:t>
            </w:r>
          </w:p>
        </w:tc>
        <w:tc>
          <w:tcPr>
            <w:tcW w:w="2111" w:type="dxa"/>
          </w:tcPr>
          <w:p w14:paraId="512318F0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are missing, irrelevant, or lack explanation and documentation.</w:t>
            </w:r>
          </w:p>
        </w:tc>
        <w:tc>
          <w:tcPr>
            <w:tcW w:w="2115" w:type="dxa"/>
          </w:tcPr>
          <w:p w14:paraId="4A8092EB" w14:textId="77777777" w:rsidR="00DA2418" w:rsidRPr="00A96DE1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Visuals absent or fail to load; captions and references missing.</w:t>
            </w:r>
          </w:p>
        </w:tc>
      </w:tr>
      <w:bookmarkEnd w:id="0"/>
      <w:tr w:rsidR="00A96DE1" w:rsidRPr="00A96DE1" w14:paraId="43C4CC8B" w14:textId="77777777" w:rsidTr="00A96DE1">
        <w:tc>
          <w:tcPr>
            <w:tcW w:w="1486" w:type="dxa"/>
          </w:tcPr>
          <w:p w14:paraId="045B58BA" w14:textId="2BF272D8" w:rsidR="00DA2418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37144">
              <w:rPr>
                <w:rFonts w:ascii="Verdana" w:hAnsi="Verdana"/>
              </w:rPr>
              <w:t>Source</w:t>
            </w: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 xml:space="preserve"> &amp; Documentation</w:t>
            </w:r>
          </w:p>
        </w:tc>
        <w:tc>
          <w:tcPr>
            <w:tcW w:w="2584" w:type="dxa"/>
          </w:tcPr>
          <w:p w14:paraId="3F677B9C" w14:textId="4D273AAC" w:rsidR="00DA2418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37144">
              <w:rPr>
                <w:rFonts w:ascii="Verdana" w:hAnsi="Verdana"/>
              </w:rPr>
              <w:t>Uses 6–10 credible sources; integrates and cites accurately in discipline style.</w:t>
            </w:r>
          </w:p>
        </w:tc>
        <w:tc>
          <w:tcPr>
            <w:tcW w:w="2106" w:type="dxa"/>
          </w:tcPr>
          <w:p w14:paraId="7FFDF7AB" w14:textId="170AC4E0" w:rsidR="00DA2418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Verdana" w:hAnsi="Verdana"/>
              </w:rPr>
              <w:t xml:space="preserve">Provides credible and smoothly integrated </w:t>
            </w:r>
            <w:r w:rsidRPr="00837144">
              <w:rPr>
                <w:rFonts w:ascii="Verdana" w:hAnsi="Verdana"/>
              </w:rPr>
              <w:t>sources</w:t>
            </w:r>
            <w:r>
              <w:rPr>
                <w:rFonts w:ascii="Verdana" w:hAnsi="Verdana"/>
              </w:rPr>
              <w:t xml:space="preserve">. Bibliographic </w:t>
            </w:r>
            <w:r w:rsidRPr="00837144">
              <w:rPr>
                <w:rFonts w:ascii="Verdana" w:hAnsi="Verdana"/>
              </w:rPr>
              <w:t xml:space="preserve">citations </w:t>
            </w:r>
            <w:proofErr w:type="spellStart"/>
            <w:proofErr w:type="gramStart"/>
            <w:r w:rsidRPr="00837144">
              <w:rPr>
                <w:rFonts w:ascii="Verdana" w:hAnsi="Verdana"/>
              </w:rPr>
              <w:t>perfect.</w:t>
            </w:r>
            <w:r w:rsidR="006B18C9" w:rsidRPr="00A96DE1">
              <w:rPr>
                <w:rFonts w:asciiTheme="majorHAnsi" w:hAnsiTheme="majorHAnsi" w:cstheme="majorHAnsi"/>
                <w:sz w:val="20"/>
                <w:szCs w:val="20"/>
              </w:rPr>
              <w:t>Visuals</w:t>
            </w:r>
            <w:proofErr w:type="spellEnd"/>
            <w:proofErr w:type="gramEnd"/>
            <w:r w:rsidR="006B18C9"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 fully documented.</w:t>
            </w:r>
          </w:p>
        </w:tc>
        <w:tc>
          <w:tcPr>
            <w:tcW w:w="2114" w:type="dxa"/>
          </w:tcPr>
          <w:p w14:paraId="44B801E8" w14:textId="77777777" w:rsidR="00FA7F2F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Sources cited </w:t>
            </w:r>
            <w:proofErr w:type="gramStart"/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correctly;</w:t>
            </w:r>
            <w:proofErr w:type="gramEnd"/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 list complete and consistent with format</w:t>
            </w:r>
          </w:p>
          <w:p w14:paraId="4D135FD2" w14:textId="622DED68" w:rsidR="00DA2418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37144">
              <w:rPr>
                <w:rFonts w:ascii="Verdana" w:hAnsi="Verdana"/>
              </w:rPr>
              <w:t>Uses required number of credible sources</w:t>
            </w:r>
            <w:r>
              <w:rPr>
                <w:rFonts w:ascii="Verdana" w:hAnsi="Verdana"/>
              </w:rPr>
              <w:t xml:space="preserve"> and integrates them into the text. Includes </w:t>
            </w:r>
            <w:r w:rsidRPr="00837144">
              <w:rPr>
                <w:rFonts w:ascii="Verdana" w:hAnsi="Verdana"/>
              </w:rPr>
              <w:t>correct</w:t>
            </w:r>
            <w:r>
              <w:rPr>
                <w:rFonts w:ascii="Verdana" w:hAnsi="Verdana"/>
              </w:rPr>
              <w:t>ly formatted</w:t>
            </w:r>
            <w:r w:rsidRPr="00837144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 xml:space="preserve">in-text and bibliographic </w:t>
            </w:r>
            <w:proofErr w:type="gramStart"/>
            <w:r w:rsidRPr="00837144">
              <w:rPr>
                <w:rFonts w:ascii="Verdana" w:hAnsi="Verdana"/>
              </w:rPr>
              <w:t>citation</w:t>
            </w:r>
            <w:r>
              <w:rPr>
                <w:rFonts w:ascii="Verdana" w:hAnsi="Verdana"/>
              </w:rPr>
              <w:t>s.</w:t>
            </w:r>
            <w:r w:rsidR="006B18C9" w:rsidRPr="00A96DE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100" w:type="dxa"/>
          </w:tcPr>
          <w:p w14:paraId="3886C571" w14:textId="77777777" w:rsidR="00DA2418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Minor citation or formatting errors.</w:t>
            </w:r>
          </w:p>
          <w:p w14:paraId="7B4FC923" w14:textId="255143EE" w:rsidR="00FA7F2F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37144">
              <w:rPr>
                <w:rFonts w:ascii="Verdana" w:hAnsi="Verdana"/>
              </w:rPr>
              <w:t>Uses credible sources but minor citation or integration errors.</w:t>
            </w:r>
          </w:p>
        </w:tc>
        <w:tc>
          <w:tcPr>
            <w:tcW w:w="2111" w:type="dxa"/>
          </w:tcPr>
          <w:p w14:paraId="67033489" w14:textId="77777777" w:rsidR="00DA2418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Documentation </w:t>
            </w:r>
            <w:proofErr w:type="gramStart"/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incomplete</w:t>
            </w:r>
            <w:proofErr w:type="gramEnd"/>
            <w:r w:rsidRPr="00A96DE1">
              <w:rPr>
                <w:rFonts w:asciiTheme="majorHAnsi" w:hAnsiTheme="majorHAnsi" w:cstheme="majorHAnsi"/>
                <w:sz w:val="20"/>
                <w:szCs w:val="20"/>
              </w:rPr>
              <w:t xml:space="preserve"> or inconsistent. Missing citations for visuals or text.</w:t>
            </w:r>
          </w:p>
          <w:p w14:paraId="3EE4395A" w14:textId="01034C82" w:rsidR="00FA7F2F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Verdana" w:hAnsi="Verdana"/>
              </w:rPr>
              <w:t xml:space="preserve">Uses a source that is not credible or not integrated and/or uses </w:t>
            </w:r>
            <w:r w:rsidRPr="00837144">
              <w:rPr>
                <w:rFonts w:ascii="Verdana" w:hAnsi="Verdana"/>
              </w:rPr>
              <w:t>incorrect</w:t>
            </w:r>
            <w:r>
              <w:rPr>
                <w:rFonts w:ascii="Verdana" w:hAnsi="Verdana"/>
              </w:rPr>
              <w:t xml:space="preserve">ly </w:t>
            </w:r>
            <w:proofErr w:type="gramStart"/>
            <w:r>
              <w:rPr>
                <w:rFonts w:ascii="Verdana" w:hAnsi="Verdana"/>
              </w:rPr>
              <w:t>formatted</w:t>
            </w:r>
            <w:proofErr w:type="gramEnd"/>
            <w:r w:rsidRPr="00837144">
              <w:rPr>
                <w:rFonts w:ascii="Verdana" w:hAnsi="Verdana"/>
              </w:rPr>
              <w:t xml:space="preserve"> citation</w:t>
            </w: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>.</w:t>
            </w:r>
          </w:p>
        </w:tc>
        <w:tc>
          <w:tcPr>
            <w:tcW w:w="2115" w:type="dxa"/>
          </w:tcPr>
          <w:p w14:paraId="3F866ABC" w14:textId="77777777" w:rsidR="00DA2418" w:rsidRDefault="006B18C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96DE1">
              <w:rPr>
                <w:rFonts w:asciiTheme="majorHAnsi" w:hAnsiTheme="majorHAnsi" w:cstheme="majorHAnsi"/>
                <w:sz w:val="20"/>
                <w:szCs w:val="20"/>
              </w:rPr>
              <w:t>No documentation. Major ethical concerns (e.g., uncredited visuals).</w:t>
            </w:r>
          </w:p>
          <w:p w14:paraId="5479126D" w14:textId="22B9910E" w:rsidR="00FA7F2F" w:rsidRPr="00A96DE1" w:rsidRDefault="00FA7F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Verdana" w:hAnsi="Verdana"/>
              </w:rPr>
              <w:t xml:space="preserve">Includes fewer than 5 credible, integrated sources and/or includes no or inadequate </w:t>
            </w:r>
            <w:r w:rsidRPr="00837144">
              <w:rPr>
                <w:rFonts w:ascii="Verdana" w:hAnsi="Verdana"/>
              </w:rPr>
              <w:t>documentation.</w:t>
            </w:r>
          </w:p>
        </w:tc>
      </w:tr>
    </w:tbl>
    <w:p w14:paraId="1AFE5258" w14:textId="12836B4E" w:rsidR="00DA2418" w:rsidRDefault="00DA2418">
      <w:pPr>
        <w:rPr>
          <w:rFonts w:asciiTheme="majorHAnsi" w:hAnsiTheme="majorHAnsi" w:cstheme="majorHAnsi"/>
        </w:rPr>
      </w:pPr>
    </w:p>
    <w:tbl>
      <w:tblPr>
        <w:tblW w:w="21600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17769"/>
      </w:tblGrid>
      <w:tr w:rsidR="00FA7F2F" w:rsidRPr="00B973CD" w14:paraId="7B3E22B0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9AE66C" w14:textId="77777777" w:rsidR="00FA7F2F" w:rsidRPr="00B973CD" w:rsidRDefault="00FA7F2F" w:rsidP="007F0B6C">
            <w:r w:rsidRPr="00B973CD">
              <w:lastRenderedPageBreak/>
              <w:t>Fact Sheet Title &amp; Byline</w:t>
            </w:r>
          </w:p>
          <w:p w14:paraId="3B86C022" w14:textId="77777777" w:rsidR="00FA7F2F" w:rsidRPr="00B973CD" w:rsidRDefault="00FA7F2F" w:rsidP="007F0B6C">
            <w:proofErr w:type="gramStart"/>
            <w:r w:rsidRPr="00B973CD">
              <w:t>My fact</w:t>
            </w:r>
            <w:proofErr w:type="gramEnd"/>
            <w:r w:rsidRPr="00B973CD">
              <w:t xml:space="preserve"> sheet includes a clear and specific title and my name as the author.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6"/>
              <w:gridCol w:w="3198"/>
              <w:gridCol w:w="4389"/>
              <w:gridCol w:w="2685"/>
              <w:gridCol w:w="2145"/>
            </w:tblGrid>
            <w:tr w:rsidR="00FA7F2F" w:rsidRPr="00B973CD" w14:paraId="3FDAC543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85BEC7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14F4BDC0" w14:textId="77777777" w:rsidR="00FA7F2F" w:rsidRPr="00B973CD" w:rsidRDefault="00FA7F2F" w:rsidP="007F0B6C">
                  <w:r w:rsidRPr="00B973CD">
                    <w:t>Each fact sheet includes a clear, specific, and engaging title and the full name of the author.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201FFB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4777A09F" w14:textId="77777777" w:rsidR="00FA7F2F" w:rsidRPr="00B973CD" w:rsidRDefault="00FA7F2F" w:rsidP="007F0B6C">
                  <w:r w:rsidRPr="00B973CD">
                    <w:t>Title is specific, and the author is clearly listed.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59D5B1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3867D0A7" w14:textId="77777777" w:rsidR="00FA7F2F" w:rsidRPr="00B973CD" w:rsidRDefault="00FA7F2F" w:rsidP="007F0B6C">
                  <w:r w:rsidRPr="00B973CD">
                    <w:t>Title and byline are present but may be vague or inconsistent in format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BC58FC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31AE6582" w14:textId="77777777" w:rsidR="00FA7F2F" w:rsidRPr="00B973CD" w:rsidRDefault="00FA7F2F" w:rsidP="007F0B6C">
                  <w:r w:rsidRPr="00B973CD">
                    <w:t>Title or byline is missing or unclear.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78FB48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5E4CB579" w14:textId="77777777" w:rsidR="00FA7F2F" w:rsidRPr="00B973CD" w:rsidRDefault="00FA7F2F" w:rsidP="007F0B6C">
                  <w:r w:rsidRPr="00B973CD">
                    <w:t>Title and byline is missing.</w:t>
                  </w:r>
                </w:p>
              </w:tc>
            </w:tr>
          </w:tbl>
          <w:p w14:paraId="46CE812B" w14:textId="77777777" w:rsidR="00FA7F2F" w:rsidRPr="00B973CD" w:rsidRDefault="00FA7F2F" w:rsidP="007F0B6C"/>
        </w:tc>
      </w:tr>
      <w:tr w:rsidR="00FA7F2F" w:rsidRPr="00B973CD" w14:paraId="178A9F00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C5B280" w14:textId="77777777" w:rsidR="00FA7F2F" w:rsidRPr="00B973CD" w:rsidRDefault="00FA7F2F" w:rsidP="007F0B6C">
            <w:r w:rsidRPr="00B973CD">
              <w:t>Fact Sheet Introduction or Summary</w:t>
            </w:r>
          </w:p>
          <w:p w14:paraId="505D9604" w14:textId="77777777" w:rsidR="00FA7F2F" w:rsidRPr="00B973CD" w:rsidRDefault="00FA7F2F" w:rsidP="007F0B6C">
            <w:r w:rsidRPr="00B973CD">
              <w:t>My fact sheet explains why the topic matters (2–4 sentences).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9"/>
              <w:gridCol w:w="3443"/>
              <w:gridCol w:w="3369"/>
              <w:gridCol w:w="3792"/>
              <w:gridCol w:w="2470"/>
            </w:tblGrid>
            <w:tr w:rsidR="00FA7F2F" w:rsidRPr="00B973CD" w14:paraId="4812E45E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50F62A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0A007384" w14:textId="77777777" w:rsidR="00FA7F2F" w:rsidRPr="00B973CD" w:rsidRDefault="00FA7F2F" w:rsidP="007F0B6C">
                  <w:r w:rsidRPr="00B973CD">
                    <w:t>Introduction is concise, engaging, and clearly explains why the topic matters in 2–4 focused sentences.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5C42A7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4475E73F" w14:textId="77777777" w:rsidR="00FA7F2F" w:rsidRPr="00B973CD" w:rsidRDefault="00FA7F2F" w:rsidP="007F0B6C">
                  <w:r w:rsidRPr="00B973CD">
                    <w:t>Introduction explains the importance of the topic in 2–4 sentences.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3528E9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646F685B" w14:textId="77777777" w:rsidR="00FA7F2F" w:rsidRPr="00B973CD" w:rsidRDefault="00FA7F2F" w:rsidP="007F0B6C">
                  <w:r w:rsidRPr="00B973CD">
                    <w:t>Introduction is present but may be too brief, too long, or unclear.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0352B0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1787E56F" w14:textId="77777777" w:rsidR="00FA7F2F" w:rsidRPr="00B973CD" w:rsidRDefault="00FA7F2F" w:rsidP="007F0B6C">
                  <w:r w:rsidRPr="00B973CD">
                    <w:t>Introduction is confusing, poorly written, or lacks explanation of importance.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798F57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797CE966" w14:textId="77777777" w:rsidR="00FA7F2F" w:rsidRPr="00B973CD" w:rsidRDefault="00FA7F2F" w:rsidP="007F0B6C">
                  <w:r w:rsidRPr="00B973CD">
                    <w:t>No introduction or summary is provided.</w:t>
                  </w:r>
                </w:p>
              </w:tc>
            </w:tr>
          </w:tbl>
          <w:p w14:paraId="17CFBCCC" w14:textId="77777777" w:rsidR="00FA7F2F" w:rsidRPr="00B973CD" w:rsidRDefault="00FA7F2F" w:rsidP="007F0B6C"/>
        </w:tc>
      </w:tr>
      <w:tr w:rsidR="00FA7F2F" w:rsidRPr="00B973CD" w14:paraId="284422E9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28204" w14:textId="77777777" w:rsidR="00FA7F2F" w:rsidRPr="00B973CD" w:rsidRDefault="00FA7F2F" w:rsidP="007F0B6C">
            <w:r w:rsidRPr="00B973CD">
              <w:t>Fact Sheet Key Facts or Data Points</w:t>
            </w:r>
          </w:p>
          <w:p w14:paraId="4742A413" w14:textId="77777777" w:rsidR="00FA7F2F" w:rsidRPr="00B973CD" w:rsidRDefault="00FA7F2F" w:rsidP="007F0B6C">
            <w:r w:rsidRPr="00B973CD">
              <w:t>My fact sheet explains 3–5 essential facts in bullets, stats, or short paragraphs.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2"/>
              <w:gridCol w:w="3317"/>
              <w:gridCol w:w="3353"/>
              <w:gridCol w:w="2837"/>
              <w:gridCol w:w="2494"/>
            </w:tblGrid>
            <w:tr w:rsidR="00FA7F2F" w:rsidRPr="00B973CD" w14:paraId="59233E71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9D57D3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493F1B35" w14:textId="77777777" w:rsidR="00FA7F2F" w:rsidRPr="00B973CD" w:rsidRDefault="00FA7F2F" w:rsidP="007F0B6C">
                  <w:r w:rsidRPr="00B973CD">
                    <w:t>Fact sheet presents 3–5 essential facts using clear bullets, statistics, or brief paragraphs; content is well-selected and relevant.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03AD21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49157B8B" w14:textId="77777777" w:rsidR="00FA7F2F" w:rsidRPr="00B973CD" w:rsidRDefault="00FA7F2F" w:rsidP="007F0B6C">
                  <w:r w:rsidRPr="00B973CD">
                    <w:t>Fact sheet includes 3–5 relevant facts in appropriate format.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3151F2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77219192" w14:textId="77777777" w:rsidR="00FA7F2F" w:rsidRPr="00B973CD" w:rsidRDefault="00FA7F2F" w:rsidP="007F0B6C">
                  <w:r w:rsidRPr="00B973CD">
                    <w:t>Fewer than 3 or more than 5 facts, or the format lacks clarity.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DA7404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20A19F89" w14:textId="77777777" w:rsidR="00FA7F2F" w:rsidRPr="00B973CD" w:rsidRDefault="00FA7F2F" w:rsidP="007F0B6C">
                  <w:r w:rsidRPr="00B973CD">
                    <w:t>Facts are vague, excessive, or poorly organized.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721BB0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7B9D35BB" w14:textId="77777777" w:rsidR="00FA7F2F" w:rsidRPr="00B973CD" w:rsidRDefault="00FA7F2F" w:rsidP="007F0B6C">
                  <w:r w:rsidRPr="00B973CD">
                    <w:t>No key facts or data points are provided.</w:t>
                  </w:r>
                </w:p>
              </w:tc>
            </w:tr>
          </w:tbl>
          <w:p w14:paraId="381F6A77" w14:textId="77777777" w:rsidR="00FA7F2F" w:rsidRPr="00B973CD" w:rsidRDefault="00FA7F2F" w:rsidP="007F0B6C"/>
        </w:tc>
      </w:tr>
      <w:tr w:rsidR="00FA7F2F" w:rsidRPr="00B973CD" w14:paraId="372EF88F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C09A7" w14:textId="77777777" w:rsidR="00FA7F2F" w:rsidRPr="00B973CD" w:rsidRDefault="00FA7F2F" w:rsidP="007F0B6C">
            <w:r w:rsidRPr="00B973CD">
              <w:t>Fact Sheet Visuals</w:t>
            </w:r>
          </w:p>
          <w:p w14:paraId="580B30AC" w14:textId="77777777" w:rsidR="00FA7F2F" w:rsidRPr="00B973CD" w:rsidRDefault="00FA7F2F" w:rsidP="007F0B6C">
            <w:r w:rsidRPr="00B973CD">
              <w:t>My fact sheet supports key points using charts, screenshots, or diagrams; place visuals near relevant text (in proximity).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8"/>
              <w:gridCol w:w="3250"/>
              <w:gridCol w:w="3468"/>
              <w:gridCol w:w="3788"/>
              <w:gridCol w:w="2779"/>
            </w:tblGrid>
            <w:tr w:rsidR="00FA7F2F" w:rsidRPr="00B973CD" w14:paraId="10479C53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570AA1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663F9BA7" w14:textId="77777777" w:rsidR="00FA7F2F" w:rsidRPr="00B973CD" w:rsidRDefault="00FA7F2F" w:rsidP="007F0B6C">
                  <w:r w:rsidRPr="00B973CD">
                    <w:t>Visuals strongly support key points, are well-labeled, relevant, and placed close to related text.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43355A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7A6295CF" w14:textId="77777777" w:rsidR="00FA7F2F" w:rsidRPr="00B973CD" w:rsidRDefault="00FA7F2F" w:rsidP="007F0B6C">
                  <w:r w:rsidRPr="00B973CD">
                    <w:t>Visuals support the content and are placed near related text.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1A176B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0B012909" w14:textId="77777777" w:rsidR="00FA7F2F" w:rsidRPr="00B973CD" w:rsidRDefault="00FA7F2F" w:rsidP="007F0B6C">
                  <w:r w:rsidRPr="00B973CD">
                    <w:t>Visuals are included but may lack clarity or be placed ineffectively.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8FE47C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193D34F4" w14:textId="77777777" w:rsidR="00FA7F2F" w:rsidRPr="00B973CD" w:rsidRDefault="00FA7F2F" w:rsidP="007F0B6C">
                  <w:r w:rsidRPr="00B973CD">
                    <w:t>Visuals are present but decorative, irrelevant, unclear, or poorly integrated.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252831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1883B872" w14:textId="77777777" w:rsidR="00FA7F2F" w:rsidRPr="00B973CD" w:rsidRDefault="00FA7F2F" w:rsidP="007F0B6C">
                  <w:r w:rsidRPr="00B973CD">
                    <w:t>Visuals are missing or do not support the content.</w:t>
                  </w:r>
                </w:p>
              </w:tc>
            </w:tr>
          </w:tbl>
          <w:p w14:paraId="2644C464" w14:textId="77777777" w:rsidR="00FA7F2F" w:rsidRPr="00B973CD" w:rsidRDefault="00FA7F2F" w:rsidP="007F0B6C"/>
        </w:tc>
      </w:tr>
      <w:tr w:rsidR="00FA7F2F" w:rsidRPr="00B973CD" w14:paraId="60FF5BFE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0263B0" w14:textId="77777777" w:rsidR="00FA7F2F" w:rsidRPr="00B973CD" w:rsidRDefault="00FA7F2F" w:rsidP="007F0B6C">
            <w:r w:rsidRPr="00B973CD">
              <w:t>Fact Sheet Headings/Subheadings</w:t>
            </w:r>
          </w:p>
          <w:p w14:paraId="16B71355" w14:textId="77777777" w:rsidR="00FA7F2F" w:rsidRPr="00B973CD" w:rsidRDefault="00FA7F2F" w:rsidP="007F0B6C">
            <w:r w:rsidRPr="00B973CD">
              <w:t>My fact sheet uses clear section headings for easy scanning, with the main heading as the largest and subheadings smaller.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8"/>
              <w:gridCol w:w="3422"/>
              <w:gridCol w:w="3457"/>
              <w:gridCol w:w="3109"/>
              <w:gridCol w:w="2277"/>
            </w:tblGrid>
            <w:tr w:rsidR="00FA7F2F" w:rsidRPr="00B973CD" w14:paraId="11C3FF60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6D66CB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680D3516" w14:textId="77777777" w:rsidR="00FA7F2F" w:rsidRPr="00B973CD" w:rsidRDefault="00FA7F2F" w:rsidP="007F0B6C">
                  <w:r w:rsidRPr="00B973CD">
                    <w:t xml:space="preserve">Clear, consistent headings make the sheet easy to scan; main headings stand </w:t>
                  </w:r>
                  <w:proofErr w:type="gramStart"/>
                  <w:r w:rsidRPr="00B973CD">
                    <w:t>out</w:t>
                  </w:r>
                  <w:proofErr w:type="gramEnd"/>
                  <w:r w:rsidRPr="00B973CD">
                    <w:t xml:space="preserve"> and subheadings are properly nested.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BA87CC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57F89225" w14:textId="77777777" w:rsidR="00FA7F2F" w:rsidRPr="00B973CD" w:rsidRDefault="00FA7F2F" w:rsidP="007F0B6C">
                  <w:r w:rsidRPr="00B973CD">
                    <w:t>Headings and subheadings are present and organized logically.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60B8B00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33E07EFB" w14:textId="77777777" w:rsidR="00FA7F2F" w:rsidRPr="00B973CD" w:rsidRDefault="00FA7F2F" w:rsidP="007F0B6C">
                  <w:r w:rsidRPr="00B973CD">
                    <w:t>Some headings are missing or inconsistent in style or hierarchy.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741FF3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6FFA9307" w14:textId="77777777" w:rsidR="00FA7F2F" w:rsidRPr="00B973CD" w:rsidRDefault="00FA7F2F" w:rsidP="007F0B6C">
                  <w:r w:rsidRPr="00B973CD">
                    <w:t>Headings are hard to follow or not well differentiated.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E76701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1A678E1F" w14:textId="77777777" w:rsidR="00FA7F2F" w:rsidRPr="00B973CD" w:rsidRDefault="00FA7F2F" w:rsidP="007F0B6C">
                  <w:r w:rsidRPr="00B973CD">
                    <w:t>No headings or subheadings used.</w:t>
                  </w:r>
                </w:p>
              </w:tc>
            </w:tr>
          </w:tbl>
          <w:p w14:paraId="2728BDA0" w14:textId="77777777" w:rsidR="00FA7F2F" w:rsidRPr="00B973CD" w:rsidRDefault="00FA7F2F" w:rsidP="007F0B6C"/>
        </w:tc>
      </w:tr>
      <w:tr w:rsidR="00FA7F2F" w:rsidRPr="00B973CD" w14:paraId="5FBB8B3C" w14:textId="77777777" w:rsidTr="007F0B6C">
        <w:trPr>
          <w:trHeight w:val="1703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791A4E" w14:textId="77777777" w:rsidR="00FA7F2F" w:rsidRPr="00B973CD" w:rsidRDefault="00FA7F2F" w:rsidP="007F0B6C">
            <w:r w:rsidRPr="00B973CD">
              <w:t>Fact Sheet Sources</w:t>
            </w:r>
          </w:p>
          <w:p w14:paraId="23F305EB" w14:textId="77777777" w:rsidR="00FA7F2F" w:rsidRPr="00B973CD" w:rsidRDefault="00FA7F2F" w:rsidP="007F0B6C">
            <w:r w:rsidRPr="00B973CD">
              <w:t>My fact sheet cites all data and claims; include links or footnotes; full references at the end; use a consistent citation format across the group.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3"/>
              <w:gridCol w:w="4138"/>
              <w:gridCol w:w="3233"/>
              <w:gridCol w:w="2846"/>
              <w:gridCol w:w="2823"/>
            </w:tblGrid>
            <w:tr w:rsidR="00FA7F2F" w:rsidRPr="00B973CD" w14:paraId="1BFF318A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D36CB35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7A1E8AFD" w14:textId="77777777" w:rsidR="00FA7F2F" w:rsidRPr="00B973CD" w:rsidRDefault="00FA7F2F" w:rsidP="007F0B6C">
                  <w:r w:rsidRPr="00B973CD">
                    <w:t>All sources are cited using a consistent and ethical format; full references, links, or footnotes are included.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C70AD8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6EF7A88E" w14:textId="77777777" w:rsidR="00FA7F2F" w:rsidRPr="00B973CD" w:rsidRDefault="00FA7F2F" w:rsidP="007F0B6C">
                  <w:r w:rsidRPr="00B973CD">
                    <w:t>Most sources are cited accurately and ethically; consistent citation format is mostly used.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0A303F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57E9AC0A" w14:textId="77777777" w:rsidR="00FA7F2F" w:rsidRPr="00B973CD" w:rsidRDefault="00FA7F2F" w:rsidP="007F0B6C">
                  <w:r w:rsidRPr="00B973CD">
                    <w:t>Some sources are cited, but formatting or consistency is weak.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79DC97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Needs Work to Meet Expectations</w:t>
                  </w:r>
                </w:p>
                <w:p w14:paraId="70106857" w14:textId="77777777" w:rsidR="00FA7F2F" w:rsidRPr="00B973CD" w:rsidRDefault="00FA7F2F" w:rsidP="007F0B6C">
                  <w:r w:rsidRPr="00B973CD">
                    <w:t>Citations are incomplete or inconsistently applied.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7FC97E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0161B23B" w14:textId="77777777" w:rsidR="00FA7F2F" w:rsidRPr="00B973CD" w:rsidRDefault="00FA7F2F" w:rsidP="007F0B6C">
                  <w:r w:rsidRPr="00B973CD">
                    <w:t>Sources are missing, uncredited, or improperly cited.</w:t>
                  </w:r>
                </w:p>
              </w:tc>
            </w:tr>
            <w:tr w:rsidR="006B18C9" w:rsidRPr="00B973CD" w14:paraId="75DF922A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</w:tcPr>
                <w:p w14:paraId="61581A08" w14:textId="77777777" w:rsidR="006B18C9" w:rsidRPr="00B973CD" w:rsidRDefault="006B18C9" w:rsidP="007F0B6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</w:tcPr>
                <w:p w14:paraId="0BEB8DE2" w14:textId="77777777" w:rsidR="006B18C9" w:rsidRPr="00B973CD" w:rsidRDefault="006B18C9" w:rsidP="007F0B6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</w:tcPr>
                <w:p w14:paraId="66AEDCEF" w14:textId="77777777" w:rsidR="006B18C9" w:rsidRPr="00B973CD" w:rsidRDefault="006B18C9" w:rsidP="007F0B6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</w:tcPr>
                <w:p w14:paraId="5D5EA1C0" w14:textId="77777777" w:rsidR="006B18C9" w:rsidRPr="00B973CD" w:rsidRDefault="006B18C9" w:rsidP="007F0B6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</w:tcPr>
                <w:p w14:paraId="1270364B" w14:textId="77777777" w:rsidR="006B18C9" w:rsidRPr="00B973CD" w:rsidRDefault="006B18C9" w:rsidP="007F0B6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81C4624" w14:textId="77777777" w:rsidR="00FA7F2F" w:rsidRPr="00B973CD" w:rsidRDefault="00FA7F2F" w:rsidP="007F0B6C"/>
        </w:tc>
      </w:tr>
      <w:tr w:rsidR="00FA7F2F" w:rsidRPr="00B973CD" w14:paraId="7BACC719" w14:textId="77777777" w:rsidTr="007F0B6C">
        <w:trPr>
          <w:trHeight w:val="1397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D96F2D" w14:textId="77777777" w:rsidR="00FA7F2F" w:rsidRPr="00B973CD" w:rsidRDefault="00FA7F2F" w:rsidP="007F0B6C">
            <w:r w:rsidRPr="00B973CD">
              <w:t>Fact Sheet Date</w:t>
            </w:r>
          </w:p>
          <w:p w14:paraId="088AE293" w14:textId="77777777" w:rsidR="00FA7F2F" w:rsidRPr="00B973CD" w:rsidRDefault="00FA7F2F" w:rsidP="007F0B6C">
            <w:r w:rsidRPr="00B973CD">
              <w:t>My fact sheet indicates when the fact sheet was created or updated.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7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51"/>
              <w:gridCol w:w="3689"/>
              <w:gridCol w:w="3850"/>
              <w:gridCol w:w="2353"/>
            </w:tblGrid>
            <w:tr w:rsidR="00FA7F2F" w:rsidRPr="00B973CD" w14:paraId="6FC4EFB9" w14:textId="77777777" w:rsidTr="007F0B6C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22D0FB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Exceeds Expectations</w:t>
                  </w:r>
                </w:p>
                <w:p w14:paraId="79B81422" w14:textId="77777777" w:rsidR="00FA7F2F" w:rsidRPr="00B973CD" w:rsidRDefault="00FA7F2F" w:rsidP="007F0B6C">
                  <w:r w:rsidRPr="00B973CD">
                    <w:t>Each fact sheet clearly shows a creation or update date in a consistent format across the group.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E94C39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Meets Expectations</w:t>
                  </w:r>
                </w:p>
                <w:p w14:paraId="021DE188" w14:textId="77777777" w:rsidR="00FA7F2F" w:rsidRPr="00B973CD" w:rsidRDefault="00FA7F2F" w:rsidP="007F0B6C">
                  <w:r w:rsidRPr="00B973CD">
                    <w:t>Date is included and correctly formatted.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61C212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Almost Meets Expectations</w:t>
                  </w:r>
                </w:p>
                <w:p w14:paraId="745F1810" w14:textId="77777777" w:rsidR="00FA7F2F" w:rsidRPr="00B973CD" w:rsidRDefault="00FA7F2F" w:rsidP="007F0B6C">
                  <w:r w:rsidRPr="00B973CD">
                    <w:t>Date is present but inconsistent or unclear.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2B0164" w14:textId="77777777" w:rsidR="00FA7F2F" w:rsidRPr="00B973CD" w:rsidRDefault="00FA7F2F" w:rsidP="007F0B6C">
                  <w:pPr>
                    <w:rPr>
                      <w:b/>
                      <w:bCs/>
                    </w:rPr>
                  </w:pPr>
                  <w:r w:rsidRPr="00B973CD">
                    <w:rPr>
                      <w:b/>
                      <w:bCs/>
                    </w:rPr>
                    <w:t>Missing or Incomplete</w:t>
                  </w:r>
                </w:p>
                <w:p w14:paraId="2FE1429B" w14:textId="77777777" w:rsidR="00FA7F2F" w:rsidRPr="00B973CD" w:rsidRDefault="00FA7F2F" w:rsidP="007F0B6C">
                  <w:r w:rsidRPr="00B973CD">
                    <w:t>No date is provided.</w:t>
                  </w:r>
                </w:p>
              </w:tc>
            </w:tr>
          </w:tbl>
          <w:p w14:paraId="712D8DFB" w14:textId="77777777" w:rsidR="00FA7F2F" w:rsidRPr="00B973CD" w:rsidRDefault="00FA7F2F" w:rsidP="007F0B6C"/>
        </w:tc>
      </w:tr>
    </w:tbl>
    <w:p w14:paraId="51B7362C" w14:textId="77777777" w:rsidR="00A96DE1" w:rsidRDefault="00A96DE1">
      <w:pPr>
        <w:rPr>
          <w:rFonts w:asciiTheme="majorHAnsi" w:hAnsiTheme="majorHAnsi" w:cstheme="majorHAnsi"/>
        </w:rPr>
      </w:pPr>
    </w:p>
    <w:p w14:paraId="0C8E42BD" w14:textId="77777777" w:rsidR="00A96DE1" w:rsidRDefault="00A96DE1">
      <w:pPr>
        <w:rPr>
          <w:rFonts w:asciiTheme="majorHAnsi" w:hAnsiTheme="majorHAnsi" w:cstheme="majorHAnsi"/>
        </w:rPr>
      </w:pPr>
    </w:p>
    <w:p w14:paraId="0794E5F4" w14:textId="59E6DADC" w:rsidR="00FA7F2F" w:rsidRDefault="00FA7F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86700EB" w14:textId="77777777" w:rsidR="00A96DE1" w:rsidRDefault="00A96DE1">
      <w:pPr>
        <w:rPr>
          <w:rFonts w:asciiTheme="majorHAnsi" w:hAnsiTheme="majorHAnsi" w:cstheme="majorHAnsi"/>
        </w:rPr>
      </w:pPr>
    </w:p>
    <w:tbl>
      <w:tblPr>
        <w:tblStyle w:val="TableGrid"/>
        <w:tblW w:w="30457" w:type="dxa"/>
        <w:tblLayout w:type="fixed"/>
        <w:tblLook w:val="04A0" w:firstRow="1" w:lastRow="0" w:firstColumn="1" w:lastColumn="0" w:noHBand="0" w:noVBand="1"/>
      </w:tblPr>
      <w:tblGrid>
        <w:gridCol w:w="1638"/>
        <w:gridCol w:w="3060"/>
        <w:gridCol w:w="990"/>
        <w:gridCol w:w="1170"/>
        <w:gridCol w:w="1440"/>
        <w:gridCol w:w="1980"/>
        <w:gridCol w:w="1620"/>
        <w:gridCol w:w="1260"/>
        <w:gridCol w:w="1980"/>
        <w:gridCol w:w="1530"/>
        <w:gridCol w:w="1440"/>
        <w:gridCol w:w="1980"/>
        <w:gridCol w:w="1620"/>
        <w:gridCol w:w="1440"/>
        <w:gridCol w:w="1980"/>
        <w:gridCol w:w="1620"/>
        <w:gridCol w:w="1440"/>
        <w:gridCol w:w="2269"/>
      </w:tblGrid>
      <w:tr w:rsidR="00A96DE1" w:rsidRPr="00837144" w14:paraId="296282E7" w14:textId="77777777" w:rsidTr="00A96DE1">
        <w:tc>
          <w:tcPr>
            <w:tcW w:w="1638" w:type="dxa"/>
          </w:tcPr>
          <w:p w14:paraId="07615BD7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bookmarkStart w:id="1" w:name="_Hlk213995968"/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title_or_outcome_id</w:t>
            </w:r>
            <w:proofErr w:type="spellEnd"/>
          </w:p>
        </w:tc>
        <w:tc>
          <w:tcPr>
            <w:tcW w:w="3060" w:type="dxa"/>
          </w:tcPr>
          <w:p w14:paraId="3D0CFE67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Description</w:t>
            </w:r>
          </w:p>
        </w:tc>
        <w:tc>
          <w:tcPr>
            <w:tcW w:w="990" w:type="dxa"/>
          </w:tcPr>
          <w:p w14:paraId="36889135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  <w:b/>
                <w:bCs/>
              </w:rPr>
              <w:t>User range</w:t>
            </w:r>
          </w:p>
        </w:tc>
        <w:tc>
          <w:tcPr>
            <w:tcW w:w="1170" w:type="dxa"/>
          </w:tcPr>
          <w:p w14:paraId="3037654A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Rating_points_1</w:t>
            </w:r>
            <w:proofErr w:type="spellEnd"/>
          </w:p>
        </w:tc>
        <w:tc>
          <w:tcPr>
            <w:tcW w:w="1440" w:type="dxa"/>
          </w:tcPr>
          <w:p w14:paraId="583582DA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Rating_title_1</w:t>
            </w:r>
            <w:proofErr w:type="spellEnd"/>
          </w:p>
        </w:tc>
        <w:tc>
          <w:tcPr>
            <w:tcW w:w="1980" w:type="dxa"/>
          </w:tcPr>
          <w:p w14:paraId="17E9BD2A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Rating_description_1</w:t>
            </w:r>
            <w:proofErr w:type="spellEnd"/>
          </w:p>
        </w:tc>
        <w:tc>
          <w:tcPr>
            <w:tcW w:w="1620" w:type="dxa"/>
          </w:tcPr>
          <w:p w14:paraId="7D0AB12C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</w:rPr>
              <w:t>Rating_points_2</w:t>
            </w:r>
            <w:proofErr w:type="spellEnd"/>
          </w:p>
        </w:tc>
        <w:tc>
          <w:tcPr>
            <w:tcW w:w="1260" w:type="dxa"/>
          </w:tcPr>
          <w:p w14:paraId="1E3BD8AD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</w:rPr>
              <w:t>Rating_title_2</w:t>
            </w:r>
            <w:proofErr w:type="spellEnd"/>
          </w:p>
        </w:tc>
        <w:tc>
          <w:tcPr>
            <w:tcW w:w="1980" w:type="dxa"/>
          </w:tcPr>
          <w:p w14:paraId="78F429B4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</w:rPr>
              <w:t>Rating_description_2</w:t>
            </w:r>
            <w:proofErr w:type="spellEnd"/>
          </w:p>
        </w:tc>
        <w:tc>
          <w:tcPr>
            <w:tcW w:w="1530" w:type="dxa"/>
          </w:tcPr>
          <w:p w14:paraId="49F0DBD2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Rating_points_3</w:t>
            </w:r>
            <w:proofErr w:type="spellEnd"/>
          </w:p>
        </w:tc>
        <w:tc>
          <w:tcPr>
            <w:tcW w:w="1440" w:type="dxa"/>
          </w:tcPr>
          <w:p w14:paraId="382DE3D4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Rating_title_3</w:t>
            </w:r>
            <w:proofErr w:type="spellEnd"/>
          </w:p>
        </w:tc>
        <w:tc>
          <w:tcPr>
            <w:tcW w:w="1980" w:type="dxa"/>
          </w:tcPr>
          <w:p w14:paraId="5389FC01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Rating_description_3</w:t>
            </w:r>
            <w:proofErr w:type="spellEnd"/>
          </w:p>
        </w:tc>
        <w:tc>
          <w:tcPr>
            <w:tcW w:w="1620" w:type="dxa"/>
          </w:tcPr>
          <w:p w14:paraId="6F9590D8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Rating_points_4</w:t>
            </w:r>
            <w:proofErr w:type="spellEnd"/>
          </w:p>
        </w:tc>
        <w:tc>
          <w:tcPr>
            <w:tcW w:w="1440" w:type="dxa"/>
          </w:tcPr>
          <w:p w14:paraId="57E2B08B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Rating_title_4</w:t>
            </w:r>
            <w:proofErr w:type="spellEnd"/>
          </w:p>
        </w:tc>
        <w:tc>
          <w:tcPr>
            <w:tcW w:w="1980" w:type="dxa"/>
          </w:tcPr>
          <w:p w14:paraId="2E9BAAED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Rating_description_4</w:t>
            </w:r>
            <w:proofErr w:type="spellEnd"/>
          </w:p>
        </w:tc>
        <w:tc>
          <w:tcPr>
            <w:tcW w:w="1620" w:type="dxa"/>
          </w:tcPr>
          <w:p w14:paraId="24F90530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Rating_points_5</w:t>
            </w:r>
            <w:proofErr w:type="spellEnd"/>
          </w:p>
        </w:tc>
        <w:tc>
          <w:tcPr>
            <w:tcW w:w="1440" w:type="dxa"/>
          </w:tcPr>
          <w:p w14:paraId="0048DA08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246148">
              <w:rPr>
                <w:rFonts w:ascii="Verdana" w:hAnsi="Verdana" w:cstheme="majorHAnsi"/>
                <w:b/>
                <w:bCs/>
                <w:color w:val="0070C0"/>
              </w:rPr>
              <w:t>Rating_title_5</w:t>
            </w:r>
            <w:proofErr w:type="spellEnd"/>
          </w:p>
        </w:tc>
        <w:tc>
          <w:tcPr>
            <w:tcW w:w="2269" w:type="dxa"/>
          </w:tcPr>
          <w:p w14:paraId="05E12559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proofErr w:type="spellStart"/>
            <w:r w:rsidRPr="00837144">
              <w:rPr>
                <w:rFonts w:ascii="Verdana" w:hAnsi="Verdana" w:cstheme="majorHAnsi"/>
                <w:b/>
                <w:bCs/>
                <w:color w:val="0070C0"/>
              </w:rPr>
              <w:t>Rating_description_5</w:t>
            </w:r>
            <w:proofErr w:type="spellEnd"/>
          </w:p>
        </w:tc>
      </w:tr>
      <w:tr w:rsidR="00A96DE1" w:rsidRPr="00837144" w14:paraId="52292BF7" w14:textId="77777777" w:rsidTr="00A96DE1">
        <w:tc>
          <w:tcPr>
            <w:tcW w:w="1638" w:type="dxa"/>
          </w:tcPr>
          <w:p w14:paraId="4305F3BA" w14:textId="77777777" w:rsidR="00A96DE1" w:rsidRPr="00837144" w:rsidRDefault="00A96DE1" w:rsidP="007F0B6C">
            <w:pPr>
              <w:rPr>
                <w:rFonts w:ascii="Verdana" w:hAnsi="Verdana"/>
              </w:rPr>
            </w:pPr>
            <w:bookmarkStart w:id="2" w:name="_Hlk213996972"/>
            <w:bookmarkEnd w:id="1"/>
            <w:r w:rsidRPr="00837144">
              <w:rPr>
                <w:rFonts w:ascii="Verdana" w:hAnsi="Verdana"/>
              </w:rPr>
              <w:t>Source Use &amp; Documentation</w:t>
            </w:r>
          </w:p>
        </w:tc>
        <w:tc>
          <w:tcPr>
            <w:tcW w:w="3060" w:type="dxa"/>
          </w:tcPr>
          <w:p w14:paraId="56640C2C" w14:textId="4D9529BB" w:rsidR="00A96DE1" w:rsidRPr="00837144" w:rsidRDefault="00FA7F2F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6–10 credible sources; integrates and cites accurately in discipline style.</w:t>
            </w:r>
          </w:p>
        </w:tc>
        <w:tc>
          <w:tcPr>
            <w:tcW w:w="990" w:type="dxa"/>
          </w:tcPr>
          <w:p w14:paraId="5733D983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False</w:t>
            </w:r>
          </w:p>
        </w:tc>
        <w:tc>
          <w:tcPr>
            <w:tcW w:w="1170" w:type="dxa"/>
          </w:tcPr>
          <w:p w14:paraId="7B2C5525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6ECB757C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0E66F86E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Provides credible and smoothly integrated </w:t>
            </w:r>
            <w:r w:rsidRPr="00837144">
              <w:rPr>
                <w:rFonts w:ascii="Verdana" w:hAnsi="Verdana"/>
              </w:rPr>
              <w:t>sources</w:t>
            </w:r>
            <w:r>
              <w:rPr>
                <w:rFonts w:ascii="Verdana" w:hAnsi="Verdana"/>
              </w:rPr>
              <w:t xml:space="preserve">. Bibliographic </w:t>
            </w:r>
            <w:r w:rsidRPr="00837144">
              <w:rPr>
                <w:rFonts w:ascii="Verdana" w:hAnsi="Verdana"/>
              </w:rPr>
              <w:t>citations perfect.</w:t>
            </w:r>
          </w:p>
        </w:tc>
        <w:tc>
          <w:tcPr>
            <w:tcW w:w="1620" w:type="dxa"/>
          </w:tcPr>
          <w:p w14:paraId="1F555A79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287C8483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4BF4640A" w14:textId="77777777" w:rsidR="00A96DE1" w:rsidRPr="00837144" w:rsidRDefault="00A96DE1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required number of credible sources</w:t>
            </w:r>
            <w:r>
              <w:rPr>
                <w:rFonts w:ascii="Verdana" w:hAnsi="Verdana"/>
              </w:rPr>
              <w:t xml:space="preserve"> and integrates them into the text. Includes </w:t>
            </w:r>
            <w:r w:rsidRPr="00837144">
              <w:rPr>
                <w:rFonts w:ascii="Verdana" w:hAnsi="Verdana"/>
              </w:rPr>
              <w:t>correct</w:t>
            </w:r>
            <w:r>
              <w:rPr>
                <w:rFonts w:ascii="Verdana" w:hAnsi="Verdana"/>
              </w:rPr>
              <w:t>ly formatted</w:t>
            </w:r>
            <w:r w:rsidRPr="00837144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 xml:space="preserve">in-text and bibliographic </w:t>
            </w:r>
            <w:r w:rsidRPr="00837144">
              <w:rPr>
                <w:rFonts w:ascii="Verdana" w:hAnsi="Verdana"/>
              </w:rPr>
              <w:t>citation</w:t>
            </w:r>
            <w:r>
              <w:rPr>
                <w:rFonts w:ascii="Verdana" w:hAnsi="Verdana"/>
              </w:rPr>
              <w:t>s.</w:t>
            </w:r>
          </w:p>
        </w:tc>
        <w:tc>
          <w:tcPr>
            <w:tcW w:w="1530" w:type="dxa"/>
          </w:tcPr>
          <w:p w14:paraId="79AEB44A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3E4760DC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535BBA01" w14:textId="77777777" w:rsidR="00A96DE1" w:rsidRPr="00837144" w:rsidRDefault="00A96DE1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credible sources but minor citation or integration errors.</w:t>
            </w:r>
          </w:p>
        </w:tc>
        <w:tc>
          <w:tcPr>
            <w:tcW w:w="1620" w:type="dxa"/>
          </w:tcPr>
          <w:p w14:paraId="00FB894A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4CCE95F4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2C5B82B7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Uses a source that is not credible or not integrated and/or uses </w:t>
            </w:r>
            <w:r w:rsidRPr="00837144">
              <w:rPr>
                <w:rFonts w:ascii="Verdana" w:hAnsi="Verdana"/>
              </w:rPr>
              <w:t>incorrect</w:t>
            </w:r>
            <w:r>
              <w:rPr>
                <w:rFonts w:ascii="Verdana" w:hAnsi="Verdana"/>
              </w:rPr>
              <w:t xml:space="preserve">ly </w:t>
            </w:r>
            <w:proofErr w:type="gramStart"/>
            <w:r>
              <w:rPr>
                <w:rFonts w:ascii="Verdana" w:hAnsi="Verdana"/>
              </w:rPr>
              <w:t>formatted</w:t>
            </w:r>
            <w:proofErr w:type="gramEnd"/>
            <w:r w:rsidRPr="00837144">
              <w:rPr>
                <w:rFonts w:ascii="Verdana" w:hAnsi="Verdana"/>
              </w:rPr>
              <w:t xml:space="preserve"> citation</w:t>
            </w: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>.</w:t>
            </w:r>
          </w:p>
        </w:tc>
        <w:tc>
          <w:tcPr>
            <w:tcW w:w="1620" w:type="dxa"/>
          </w:tcPr>
          <w:p w14:paraId="4DB279F3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52FD4674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5984AE8D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Includes fewer than 5 credible, integrated sources and/or includes no or inadequate </w:t>
            </w:r>
            <w:r w:rsidRPr="00837144">
              <w:rPr>
                <w:rFonts w:ascii="Verdana" w:hAnsi="Verdana"/>
              </w:rPr>
              <w:t>documentation.</w:t>
            </w:r>
          </w:p>
        </w:tc>
      </w:tr>
      <w:tr w:rsidR="00A96DE1" w:rsidRPr="00837144" w14:paraId="45DD2F58" w14:textId="77777777" w:rsidTr="00A96DE1">
        <w:tc>
          <w:tcPr>
            <w:tcW w:w="1638" w:type="dxa"/>
          </w:tcPr>
          <w:p w14:paraId="46FB3892" w14:textId="7CCE7861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Plain Language Use</w:t>
            </w:r>
          </w:p>
        </w:tc>
        <w:tc>
          <w:tcPr>
            <w:tcW w:w="3060" w:type="dxa"/>
          </w:tcPr>
          <w:p w14:paraId="2EB607F1" w14:textId="77777777" w:rsidR="00A96DE1" w:rsidRPr="00837144" w:rsidRDefault="00A96DE1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Uses plain language, clear explanations, and definitions for non-experts.</w:t>
            </w:r>
          </w:p>
        </w:tc>
        <w:tc>
          <w:tcPr>
            <w:tcW w:w="990" w:type="dxa"/>
          </w:tcPr>
          <w:p w14:paraId="185B664B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False</w:t>
            </w:r>
          </w:p>
        </w:tc>
        <w:tc>
          <w:tcPr>
            <w:tcW w:w="1170" w:type="dxa"/>
          </w:tcPr>
          <w:p w14:paraId="05701880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3868A464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21776B85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</w:t>
            </w:r>
            <w:r w:rsidRPr="00837144">
              <w:rPr>
                <w:rFonts w:ascii="Verdana" w:hAnsi="Verdana"/>
              </w:rPr>
              <w:t>implifies complex ideas for readers</w:t>
            </w:r>
            <w:r>
              <w:rPr>
                <w:rFonts w:ascii="Verdana" w:hAnsi="Verdana"/>
              </w:rPr>
              <w:t xml:space="preserve"> expertly</w:t>
            </w:r>
            <w:r w:rsidRPr="00837144">
              <w:rPr>
                <w:rFonts w:ascii="Verdana" w:hAnsi="Verdana"/>
              </w:rPr>
              <w:t>.</w:t>
            </w:r>
            <w:r>
              <w:rPr>
                <w:rFonts w:ascii="Verdana" w:hAnsi="Verdana"/>
              </w:rPr>
              <w:t xml:space="preserve"> Uses plain language consistently and smoothly.</w:t>
            </w:r>
          </w:p>
        </w:tc>
        <w:tc>
          <w:tcPr>
            <w:tcW w:w="1620" w:type="dxa"/>
          </w:tcPr>
          <w:p w14:paraId="7D6482F6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4</w:t>
            </w:r>
          </w:p>
        </w:tc>
        <w:tc>
          <w:tcPr>
            <w:tcW w:w="1260" w:type="dxa"/>
          </w:tcPr>
          <w:p w14:paraId="140119AC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09428A2B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>Explains complex ideas for readers well. U</w:t>
            </w:r>
            <w:r w:rsidRPr="00837144">
              <w:rPr>
                <w:rFonts w:ascii="Verdana" w:hAnsi="Verdana" w:cstheme="majorHAnsi"/>
              </w:rPr>
              <w:t>ses plain language</w:t>
            </w:r>
            <w:r w:rsidRPr="00837144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throughout D</w:t>
            </w:r>
            <w:r w:rsidRPr="00837144">
              <w:rPr>
                <w:rFonts w:ascii="Verdana" w:hAnsi="Verdana"/>
              </w:rPr>
              <w:t>efines all necessary terms.</w:t>
            </w:r>
          </w:p>
        </w:tc>
        <w:tc>
          <w:tcPr>
            <w:tcW w:w="1530" w:type="dxa"/>
          </w:tcPr>
          <w:p w14:paraId="58BB4D51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3</w:t>
            </w:r>
          </w:p>
        </w:tc>
        <w:tc>
          <w:tcPr>
            <w:tcW w:w="1440" w:type="dxa"/>
          </w:tcPr>
          <w:p w14:paraId="2491F106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0DD8296E" w14:textId="77777777" w:rsidR="00A96DE1" w:rsidRPr="00837144" w:rsidRDefault="00A96DE1" w:rsidP="007F0B6C">
            <w:pPr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 xml:space="preserve">Uses </w:t>
            </w:r>
            <w:r w:rsidRPr="00837144">
              <w:rPr>
                <w:rFonts w:ascii="Verdana" w:hAnsi="Verdana" w:cstheme="majorHAnsi"/>
              </w:rPr>
              <w:t>complicated, overly technical, wordy, and/or repetitive phrasing</w:t>
            </w:r>
            <w:r>
              <w:rPr>
                <w:rFonts w:ascii="Verdana" w:hAnsi="Verdana" w:cstheme="majorHAnsi"/>
              </w:rPr>
              <w:t xml:space="preserve"> </w:t>
            </w:r>
            <w:r w:rsidRPr="00837144">
              <w:rPr>
                <w:rFonts w:ascii="Verdana" w:hAnsi="Verdana" w:cstheme="majorHAnsi"/>
              </w:rPr>
              <w:t>occasionally</w:t>
            </w:r>
            <w:r w:rsidRPr="00837144">
              <w:rPr>
                <w:rFonts w:ascii="Verdana" w:hAnsi="Verdana"/>
              </w:rPr>
              <w:t>.</w:t>
            </w:r>
          </w:p>
        </w:tc>
        <w:tc>
          <w:tcPr>
            <w:tcW w:w="1620" w:type="dxa"/>
          </w:tcPr>
          <w:p w14:paraId="38BA27EB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2</w:t>
            </w:r>
          </w:p>
        </w:tc>
        <w:tc>
          <w:tcPr>
            <w:tcW w:w="1440" w:type="dxa"/>
          </w:tcPr>
          <w:p w14:paraId="589A3CBC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3018D463" w14:textId="77777777" w:rsidR="00A96DE1" w:rsidRPr="00837144" w:rsidRDefault="00A96DE1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 w:cstheme="majorHAnsi"/>
              </w:rPr>
              <w:t>Uses language that is too technical or confusing</w:t>
            </w:r>
            <w:r>
              <w:rPr>
                <w:rFonts w:ascii="Verdana" w:hAnsi="Verdana" w:cstheme="majorHAnsi"/>
              </w:rPr>
              <w:t xml:space="preserve"> frequently.</w:t>
            </w:r>
          </w:p>
        </w:tc>
        <w:tc>
          <w:tcPr>
            <w:tcW w:w="1620" w:type="dxa"/>
          </w:tcPr>
          <w:p w14:paraId="43989682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1</w:t>
            </w:r>
          </w:p>
        </w:tc>
        <w:tc>
          <w:tcPr>
            <w:tcW w:w="1440" w:type="dxa"/>
          </w:tcPr>
          <w:p w14:paraId="4FD2CA13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649F145D" w14:textId="77777777" w:rsidR="00A96DE1" w:rsidRPr="00837144" w:rsidRDefault="00A96DE1" w:rsidP="007F0B6C">
            <w:pPr>
              <w:rPr>
                <w:rFonts w:ascii="Verdana" w:hAnsi="Verdana"/>
              </w:rPr>
            </w:pPr>
            <w:r w:rsidRPr="00837144">
              <w:rPr>
                <w:rFonts w:ascii="Verdana" w:hAnsi="Verdana"/>
              </w:rPr>
              <w:t>No evidence of audience awareness.</w:t>
            </w:r>
          </w:p>
        </w:tc>
      </w:tr>
      <w:tr w:rsidR="00A96DE1" w:rsidRPr="00837144" w14:paraId="7E09C3A4" w14:textId="77777777" w:rsidTr="00A96DE1">
        <w:tc>
          <w:tcPr>
            <w:tcW w:w="1638" w:type="dxa"/>
          </w:tcPr>
          <w:p w14:paraId="516E0A99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Document Design &amp; Use of CRAP Design Principles</w:t>
            </w:r>
          </w:p>
        </w:tc>
        <w:tc>
          <w:tcPr>
            <w:tcW w:w="3060" w:type="dxa"/>
          </w:tcPr>
          <w:p w14:paraId="0599824D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/>
              </w:rPr>
              <w:t>Uses headings, lists, spacing, and paragraphing. Uses CRAP design principles, fonts, chunking, and other formatting elements effectively to increase readability.</w:t>
            </w:r>
          </w:p>
        </w:tc>
        <w:tc>
          <w:tcPr>
            <w:tcW w:w="990" w:type="dxa"/>
          </w:tcPr>
          <w:p w14:paraId="6D287AF8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False</w:t>
            </w:r>
          </w:p>
        </w:tc>
        <w:tc>
          <w:tcPr>
            <w:tcW w:w="1170" w:type="dxa"/>
          </w:tcPr>
          <w:p w14:paraId="4502625F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5</w:t>
            </w:r>
          </w:p>
        </w:tc>
        <w:tc>
          <w:tcPr>
            <w:tcW w:w="1440" w:type="dxa"/>
          </w:tcPr>
          <w:p w14:paraId="0784AE1B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980" w:type="dxa"/>
          </w:tcPr>
          <w:p w14:paraId="08180240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 xml:space="preserve">Uses flawless formatting. Shows strong contrast between headings and the document paragraphs. Uses spacing, fonts, and </w:t>
            </w:r>
            <w:r w:rsidRPr="00837144">
              <w:rPr>
                <w:rFonts w:ascii="Verdana" w:hAnsi="Verdana" w:cstheme="majorHAnsi"/>
              </w:rPr>
              <w:lastRenderedPageBreak/>
              <w:t>chunking and CRAP design principles to make the message highly readable and professional.</w:t>
            </w:r>
          </w:p>
        </w:tc>
        <w:tc>
          <w:tcPr>
            <w:tcW w:w="1620" w:type="dxa"/>
          </w:tcPr>
          <w:p w14:paraId="1C1B0CD2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lastRenderedPageBreak/>
              <w:t>4</w:t>
            </w:r>
          </w:p>
        </w:tc>
        <w:tc>
          <w:tcPr>
            <w:tcW w:w="1260" w:type="dxa"/>
          </w:tcPr>
          <w:p w14:paraId="54C79746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980" w:type="dxa"/>
          </w:tcPr>
          <w:p w14:paraId="0803411C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 xml:space="preserve">Uses accurate and appropriate formatting. Formats headings, spacing, and CRAP design principles consistently. Uses lists, </w:t>
            </w:r>
            <w:r w:rsidRPr="00837144">
              <w:rPr>
                <w:rFonts w:ascii="Verdana" w:hAnsi="Verdana" w:cstheme="majorHAnsi"/>
              </w:rPr>
              <w:lastRenderedPageBreak/>
              <w:t>horizontal rules, and boxes as effective visual elements.</w:t>
            </w:r>
          </w:p>
        </w:tc>
        <w:tc>
          <w:tcPr>
            <w:tcW w:w="1530" w:type="dxa"/>
          </w:tcPr>
          <w:p w14:paraId="7FE57921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lastRenderedPageBreak/>
              <w:t>3</w:t>
            </w:r>
          </w:p>
        </w:tc>
        <w:tc>
          <w:tcPr>
            <w:tcW w:w="1440" w:type="dxa"/>
          </w:tcPr>
          <w:p w14:paraId="2164DC67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980" w:type="dxa"/>
          </w:tcPr>
          <w:p w14:paraId="3568272C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 xml:space="preserve">May include minor formatting errors and/or includes minor errors in headings, paragraphing, spacing, or application of </w:t>
            </w:r>
            <w:r w:rsidRPr="00837144">
              <w:rPr>
                <w:rFonts w:ascii="Verdana" w:hAnsi="Verdana" w:cstheme="majorHAnsi"/>
              </w:rPr>
              <w:lastRenderedPageBreak/>
              <w:t>CRAP design principles.</w:t>
            </w:r>
          </w:p>
        </w:tc>
        <w:tc>
          <w:tcPr>
            <w:tcW w:w="1620" w:type="dxa"/>
          </w:tcPr>
          <w:p w14:paraId="77B38EF5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lastRenderedPageBreak/>
              <w:t>2</w:t>
            </w:r>
          </w:p>
        </w:tc>
        <w:tc>
          <w:tcPr>
            <w:tcW w:w="1440" w:type="dxa"/>
          </w:tcPr>
          <w:p w14:paraId="3E805440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5C2CEFD8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 xml:space="preserve">Uses incorrect formatting, inadequate contrast between headings and text, large paragraphs, and/or inaccurate </w:t>
            </w:r>
            <w:r w:rsidRPr="00837144">
              <w:rPr>
                <w:rFonts w:ascii="Verdana" w:hAnsi="Verdana" w:cstheme="majorHAnsi"/>
              </w:rPr>
              <w:lastRenderedPageBreak/>
              <w:t>spacing. Inconsistently applies CRAP design principles.</w:t>
            </w:r>
          </w:p>
        </w:tc>
        <w:tc>
          <w:tcPr>
            <w:tcW w:w="1620" w:type="dxa"/>
          </w:tcPr>
          <w:p w14:paraId="42FA0E15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lastRenderedPageBreak/>
              <w:t>1</w:t>
            </w:r>
          </w:p>
        </w:tc>
        <w:tc>
          <w:tcPr>
            <w:tcW w:w="1440" w:type="dxa"/>
          </w:tcPr>
          <w:p w14:paraId="0DFB0297" w14:textId="77777777" w:rsidR="00A96DE1" w:rsidRPr="00246148" w:rsidRDefault="00A96DE1" w:rsidP="007F0B6C">
            <w:pPr>
              <w:rPr>
                <w:rFonts w:ascii="Verdana" w:hAnsi="Verdana" w:cstheme="majorHAnsi"/>
                <w:b/>
                <w:bCs/>
              </w:rPr>
            </w:pPr>
            <w:r w:rsidRPr="00246148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2269" w:type="dxa"/>
          </w:tcPr>
          <w:p w14:paraId="719F0EDA" w14:textId="77777777" w:rsidR="00A96DE1" w:rsidRPr="00837144" w:rsidRDefault="00A96DE1" w:rsidP="007F0B6C">
            <w:pPr>
              <w:rPr>
                <w:rFonts w:ascii="Verdana" w:hAnsi="Verdana" w:cstheme="majorHAnsi"/>
              </w:rPr>
            </w:pPr>
            <w:r w:rsidRPr="00837144">
              <w:rPr>
                <w:rFonts w:ascii="Verdana" w:hAnsi="Verdana" w:cstheme="majorHAnsi"/>
              </w:rPr>
              <w:t>Does not meet formatting or design requirements.</w:t>
            </w:r>
          </w:p>
        </w:tc>
      </w:tr>
      <w:bookmarkEnd w:id="2"/>
    </w:tbl>
    <w:p w14:paraId="2FD61590" w14:textId="77777777" w:rsidR="00A96DE1" w:rsidRPr="00A96DE1" w:rsidRDefault="00A96DE1">
      <w:pPr>
        <w:rPr>
          <w:rFonts w:asciiTheme="majorHAnsi" w:hAnsiTheme="majorHAnsi" w:cstheme="majorHAnsi"/>
        </w:rPr>
      </w:pPr>
    </w:p>
    <w:sectPr w:rsidR="00A96DE1" w:rsidRPr="00A96DE1" w:rsidSect="00A96DE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24038">
    <w:abstractNumId w:val="8"/>
  </w:num>
  <w:num w:numId="2" w16cid:durableId="653023178">
    <w:abstractNumId w:val="6"/>
  </w:num>
  <w:num w:numId="3" w16cid:durableId="1910113482">
    <w:abstractNumId w:val="5"/>
  </w:num>
  <w:num w:numId="4" w16cid:durableId="1042555763">
    <w:abstractNumId w:val="4"/>
  </w:num>
  <w:num w:numId="5" w16cid:durableId="97064941">
    <w:abstractNumId w:val="7"/>
  </w:num>
  <w:num w:numId="6" w16cid:durableId="2130389628">
    <w:abstractNumId w:val="3"/>
  </w:num>
  <w:num w:numId="7" w16cid:durableId="219248644">
    <w:abstractNumId w:val="2"/>
  </w:num>
  <w:num w:numId="8" w16cid:durableId="332224254">
    <w:abstractNumId w:val="1"/>
  </w:num>
  <w:num w:numId="9" w16cid:durableId="15672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8C9"/>
    <w:rsid w:val="00A96DE1"/>
    <w:rsid w:val="00AA1D8D"/>
    <w:rsid w:val="00B47730"/>
    <w:rsid w:val="00CB0664"/>
    <w:rsid w:val="00DA2418"/>
    <w:rsid w:val="00F13CC5"/>
    <w:rsid w:val="00F2382C"/>
    <w:rsid w:val="00FA7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53D256-743E-4E1E-A7F7-7777191A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2013-12-23T23:15:00Z</dcterms:created>
  <dcterms:modified xsi:type="dcterms:W3CDTF">2025-11-14T12:16:00Z</dcterms:modified>
  <cp:category/>
</cp:coreProperties>
</file>