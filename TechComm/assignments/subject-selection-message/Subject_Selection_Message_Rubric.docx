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5A754" w14:textId="77777777" w:rsidR="000667BE" w:rsidRDefault="00D62E63">
      <w:pPr>
        <w:pStyle w:val="Heading1"/>
      </w:pPr>
      <w:r>
        <w:t>Subject Selection Message Rubric (10% of course grade)</w:t>
      </w:r>
    </w:p>
    <w:p w14:paraId="1B29AC08" w14:textId="77777777" w:rsidR="0031760A" w:rsidRPr="007B6F3A" w:rsidRDefault="0031760A" w:rsidP="005A711C">
      <w:pPr>
        <w:tabs>
          <w:tab w:val="left" w:pos="1080"/>
          <w:tab w:val="left" w:pos="2160"/>
          <w:tab w:val="left" w:pos="3240"/>
          <w:tab w:val="left" w:pos="4320"/>
          <w:tab w:val="left" w:pos="5400"/>
          <w:tab w:val="left" w:pos="6480"/>
          <w:tab w:val="left" w:pos="7560"/>
          <w:tab w:val="left" w:pos="8640"/>
          <w:tab w:val="left" w:pos="9720"/>
          <w:tab w:val="left" w:pos="10800"/>
          <w:tab w:val="left" w:pos="11880"/>
          <w:tab w:val="left" w:pos="12960"/>
          <w:tab w:val="left" w:pos="14040"/>
          <w:tab w:val="left" w:pos="15120"/>
          <w:tab w:val="left" w:pos="16200"/>
          <w:tab w:val="left" w:pos="17280"/>
          <w:tab w:val="left" w:pos="18360"/>
          <w:tab w:val="left" w:pos="19440"/>
        </w:tabs>
        <w:rPr>
          <w:b/>
          <w:bCs/>
        </w:rPr>
      </w:pPr>
      <w:r w:rsidRPr="00464B33">
        <w:rPr>
          <w:b/>
          <w:bCs/>
          <w:color w:val="0070C0"/>
        </w:rPr>
        <w:tab/>
      </w:r>
      <w:proofErr w:type="spellStart"/>
      <w:r w:rsidRPr="00464B33">
        <w:rPr>
          <w:b/>
          <w:bCs/>
          <w:color w:val="0070C0"/>
        </w:rPr>
        <w:t>title_or_outcome_id</w:t>
      </w:r>
      <w:proofErr w:type="spellEnd"/>
      <w:r w:rsidRPr="007B6F3A">
        <w:rPr>
          <w:b/>
          <w:bCs/>
        </w:rPr>
        <w:tab/>
      </w:r>
      <w:r w:rsidRPr="00464B33">
        <w:rPr>
          <w:b/>
          <w:bCs/>
          <w:color w:val="0070C0"/>
        </w:rPr>
        <w:t>description</w:t>
      </w:r>
      <w:r w:rsidRPr="007B6F3A">
        <w:rPr>
          <w:b/>
          <w:bCs/>
        </w:rPr>
        <w:tab/>
      </w:r>
      <w:r>
        <w:rPr>
          <w:b/>
          <w:bCs/>
        </w:rPr>
        <w:t>User range</w:t>
      </w:r>
      <w:r w:rsidRPr="007B6F3A">
        <w:rPr>
          <w:b/>
          <w:bCs/>
        </w:rPr>
        <w:tab/>
      </w:r>
      <w:proofErr w:type="spellStart"/>
      <w:r w:rsidRPr="00464B33">
        <w:rPr>
          <w:b/>
          <w:bCs/>
          <w:color w:val="0070C0"/>
        </w:rPr>
        <w:t>Rating_points_1</w:t>
      </w:r>
      <w:proofErr w:type="spellEnd"/>
      <w:r w:rsidRPr="007B6F3A">
        <w:rPr>
          <w:b/>
          <w:bCs/>
        </w:rPr>
        <w:tab/>
      </w:r>
      <w:proofErr w:type="spellStart"/>
      <w:r w:rsidRPr="00464B33">
        <w:rPr>
          <w:b/>
          <w:bCs/>
          <w:color w:val="0070C0"/>
        </w:rPr>
        <w:t>Rating_title_1</w:t>
      </w:r>
      <w:proofErr w:type="spellEnd"/>
      <w:r w:rsidRPr="007B6F3A">
        <w:rPr>
          <w:b/>
          <w:bCs/>
        </w:rPr>
        <w:tab/>
      </w:r>
      <w:proofErr w:type="spellStart"/>
      <w:r w:rsidRPr="00464B33">
        <w:rPr>
          <w:b/>
          <w:bCs/>
          <w:color w:val="0070C0"/>
        </w:rPr>
        <w:t>Rating_description_1</w:t>
      </w:r>
      <w:proofErr w:type="spellEnd"/>
      <w:r w:rsidRPr="007B6F3A">
        <w:rPr>
          <w:b/>
          <w:bCs/>
        </w:rPr>
        <w:tab/>
      </w:r>
      <w:proofErr w:type="spellStart"/>
      <w:r w:rsidRPr="00464B33">
        <w:rPr>
          <w:b/>
          <w:bCs/>
          <w:color w:val="0070C0"/>
        </w:rPr>
        <w:t>Rating_points_2</w:t>
      </w:r>
      <w:proofErr w:type="spellEnd"/>
      <w:r w:rsidRPr="007B6F3A">
        <w:rPr>
          <w:b/>
          <w:bCs/>
        </w:rPr>
        <w:tab/>
      </w:r>
      <w:proofErr w:type="spellStart"/>
      <w:r w:rsidRPr="00464B33">
        <w:rPr>
          <w:b/>
          <w:bCs/>
          <w:color w:val="0070C0"/>
        </w:rPr>
        <w:t>Rating_title_2</w:t>
      </w:r>
      <w:proofErr w:type="spellEnd"/>
      <w:r w:rsidRPr="007B6F3A">
        <w:rPr>
          <w:b/>
          <w:bCs/>
        </w:rPr>
        <w:tab/>
      </w:r>
      <w:proofErr w:type="spellStart"/>
      <w:r w:rsidRPr="00464B33">
        <w:rPr>
          <w:b/>
          <w:bCs/>
          <w:color w:val="0070C0"/>
        </w:rPr>
        <w:t>Rating_description_2</w:t>
      </w:r>
      <w:proofErr w:type="spellEnd"/>
      <w:r w:rsidRPr="007B6F3A">
        <w:rPr>
          <w:b/>
          <w:bCs/>
        </w:rPr>
        <w:tab/>
      </w:r>
      <w:proofErr w:type="spellStart"/>
      <w:r w:rsidRPr="00464B33">
        <w:rPr>
          <w:b/>
          <w:bCs/>
          <w:color w:val="0070C0"/>
        </w:rPr>
        <w:t>Rating_points_3</w:t>
      </w:r>
      <w:proofErr w:type="spellEnd"/>
      <w:r w:rsidRPr="007B6F3A">
        <w:rPr>
          <w:b/>
          <w:bCs/>
        </w:rPr>
        <w:tab/>
      </w:r>
      <w:proofErr w:type="spellStart"/>
      <w:r w:rsidRPr="00464B33">
        <w:rPr>
          <w:b/>
          <w:bCs/>
          <w:color w:val="0070C0"/>
        </w:rPr>
        <w:t>Rating_title_3</w:t>
      </w:r>
      <w:proofErr w:type="spellEnd"/>
      <w:r w:rsidRPr="007B6F3A">
        <w:rPr>
          <w:b/>
          <w:bCs/>
        </w:rPr>
        <w:tab/>
      </w:r>
      <w:proofErr w:type="spellStart"/>
      <w:r w:rsidRPr="00464B33">
        <w:rPr>
          <w:b/>
          <w:bCs/>
          <w:color w:val="0070C0"/>
        </w:rPr>
        <w:t>Rating_description_3</w:t>
      </w:r>
      <w:proofErr w:type="spellEnd"/>
      <w:r w:rsidRPr="007B6F3A">
        <w:rPr>
          <w:b/>
          <w:bCs/>
        </w:rPr>
        <w:tab/>
      </w:r>
      <w:proofErr w:type="spellStart"/>
      <w:r w:rsidRPr="00464B33">
        <w:rPr>
          <w:b/>
          <w:bCs/>
          <w:color w:val="0070C0"/>
        </w:rPr>
        <w:t>Rating_points_4</w:t>
      </w:r>
      <w:proofErr w:type="spellEnd"/>
      <w:r w:rsidRPr="007B6F3A">
        <w:rPr>
          <w:b/>
          <w:bCs/>
        </w:rPr>
        <w:tab/>
      </w:r>
      <w:proofErr w:type="spellStart"/>
      <w:r w:rsidRPr="00464B33">
        <w:rPr>
          <w:b/>
          <w:bCs/>
          <w:color w:val="0070C0"/>
        </w:rPr>
        <w:t>Rating_title_4</w:t>
      </w:r>
      <w:proofErr w:type="spellEnd"/>
      <w:r w:rsidRPr="007B6F3A">
        <w:rPr>
          <w:b/>
          <w:bCs/>
        </w:rPr>
        <w:tab/>
      </w:r>
      <w:proofErr w:type="spellStart"/>
      <w:r w:rsidRPr="00464B33">
        <w:rPr>
          <w:b/>
          <w:bCs/>
          <w:color w:val="0070C0"/>
        </w:rPr>
        <w:t>Rating_description_4</w:t>
      </w:r>
      <w:proofErr w:type="spellEnd"/>
      <w:r w:rsidRPr="007B6F3A">
        <w:rPr>
          <w:b/>
          <w:bCs/>
        </w:rPr>
        <w:tab/>
      </w:r>
      <w:proofErr w:type="spellStart"/>
      <w:r w:rsidRPr="00464B33">
        <w:rPr>
          <w:b/>
          <w:bCs/>
          <w:color w:val="0070C0"/>
        </w:rPr>
        <w:t>Rating_points_5</w:t>
      </w:r>
      <w:proofErr w:type="spellEnd"/>
      <w:r w:rsidRPr="007B6F3A">
        <w:rPr>
          <w:b/>
          <w:bCs/>
        </w:rPr>
        <w:tab/>
      </w:r>
      <w:proofErr w:type="spellStart"/>
      <w:r w:rsidRPr="00464B33">
        <w:rPr>
          <w:b/>
          <w:bCs/>
          <w:color w:val="0070C0"/>
        </w:rPr>
        <w:t>Rating_title_5</w:t>
      </w:r>
      <w:proofErr w:type="spellEnd"/>
      <w:r w:rsidRPr="007B6F3A">
        <w:rPr>
          <w:b/>
          <w:bCs/>
        </w:rPr>
        <w:tab/>
      </w:r>
      <w:proofErr w:type="spellStart"/>
      <w:r w:rsidRPr="00464B33">
        <w:rPr>
          <w:b/>
          <w:bCs/>
          <w:color w:val="0070C0"/>
        </w:rPr>
        <w:t>Rating_description_5</w:t>
      </w:r>
      <w:proofErr w:type="spellEnd"/>
    </w:p>
    <w:p w14:paraId="28B96BF9" w14:textId="77777777" w:rsidR="0031760A" w:rsidRDefault="0031760A" w:rsidP="00C5455E">
      <w:pPr>
        <w:tabs>
          <w:tab w:val="left" w:pos="1080"/>
          <w:tab w:val="left" w:pos="2160"/>
          <w:tab w:val="left" w:pos="3240"/>
          <w:tab w:val="left" w:pos="4320"/>
          <w:tab w:val="left" w:pos="5400"/>
          <w:tab w:val="left" w:pos="6480"/>
          <w:tab w:val="left" w:pos="7560"/>
          <w:tab w:val="left" w:pos="8640"/>
          <w:tab w:val="left" w:pos="9720"/>
          <w:tab w:val="left" w:pos="10800"/>
          <w:tab w:val="left" w:pos="11880"/>
          <w:tab w:val="left" w:pos="12960"/>
          <w:tab w:val="left" w:pos="14040"/>
          <w:tab w:val="left" w:pos="15120"/>
          <w:tab w:val="left" w:pos="16200"/>
          <w:tab w:val="left" w:pos="17280"/>
          <w:tab w:val="left" w:pos="18360"/>
          <w:tab w:val="left" w:pos="19440"/>
        </w:tabs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C700AB8" w14:textId="77777777" w:rsidR="0031760A" w:rsidRDefault="0031760A" w:rsidP="00C5455E">
      <w:pPr>
        <w:tabs>
          <w:tab w:val="left" w:pos="1080"/>
          <w:tab w:val="left" w:pos="2160"/>
          <w:tab w:val="left" w:pos="3240"/>
          <w:tab w:val="left" w:pos="4320"/>
          <w:tab w:val="left" w:pos="5400"/>
          <w:tab w:val="left" w:pos="6480"/>
          <w:tab w:val="left" w:pos="7560"/>
          <w:tab w:val="left" w:pos="8640"/>
          <w:tab w:val="left" w:pos="9720"/>
          <w:tab w:val="left" w:pos="10800"/>
          <w:tab w:val="left" w:pos="11880"/>
          <w:tab w:val="left" w:pos="12960"/>
          <w:tab w:val="left" w:pos="14040"/>
          <w:tab w:val="left" w:pos="15120"/>
          <w:tab w:val="left" w:pos="16200"/>
          <w:tab w:val="left" w:pos="17280"/>
          <w:tab w:val="left" w:pos="18360"/>
          <w:tab w:val="left" w:pos="19440"/>
        </w:tabs>
      </w:pPr>
      <w:bookmarkStart w:id="0" w:name="_Hlk219733531"/>
      <w:r>
        <w:tab/>
        <w:t>Salutation and Introduction</w:t>
      </w:r>
      <w:r>
        <w:tab/>
        <w:t>Starts with a polite greeting and then states the topic and purpose of the message.</w:t>
      </w:r>
      <w:r>
        <w:tab/>
        <w:t>False</w:t>
      </w:r>
      <w:r>
        <w:tab/>
        <w:t>8.5</w:t>
      </w:r>
      <w:r>
        <w:tab/>
      </w:r>
      <w:r w:rsidRPr="00510A2D">
        <w:t>Exceeds Expectations</w:t>
      </w:r>
      <w:r>
        <w:tab/>
        <w:t>Topic is stated directly, clearly, and engagingly; purpose is unmistakable.</w:t>
      </w:r>
      <w:r>
        <w:tab/>
        <w:t>7</w:t>
      </w:r>
      <w:r>
        <w:tab/>
      </w:r>
      <w:r w:rsidRPr="00377F59">
        <w:rPr>
          <w:b/>
          <w:bCs/>
        </w:rPr>
        <w:t>Meets Expectations</w:t>
      </w:r>
      <w:r>
        <w:tab/>
        <w:t>Topic is stated clearly and directly; purpose is evident.</w:t>
      </w:r>
      <w:r>
        <w:tab/>
        <w:t>6</w:t>
      </w:r>
      <w:r>
        <w:tab/>
      </w:r>
      <w:r w:rsidRPr="004653A2">
        <w:rPr>
          <w:b/>
          <w:bCs/>
        </w:rPr>
        <w:t xml:space="preserve">Almost </w:t>
      </w:r>
      <w:proofErr w:type="gramStart"/>
      <w:r w:rsidRPr="004653A2">
        <w:rPr>
          <w:b/>
          <w:bCs/>
        </w:rPr>
        <w:t>There</w:t>
      </w:r>
      <w:proofErr w:type="gramEnd"/>
      <w:r>
        <w:tab/>
        <w:t>Topic is stated but vague or indirect.</w:t>
      </w:r>
      <w:r>
        <w:tab/>
        <w:t>5.5</w:t>
      </w:r>
      <w:r>
        <w:tab/>
      </w:r>
      <w:r w:rsidRPr="0046225C">
        <w:rPr>
          <w:b/>
          <w:bCs/>
        </w:rPr>
        <w:t>Needs Work</w:t>
      </w:r>
      <w:r>
        <w:tab/>
        <w:t>Topic unclear or confusing.</w:t>
      </w:r>
      <w:r>
        <w:tab/>
        <w:t>0</w:t>
      </w:r>
      <w:r>
        <w:tab/>
      </w:r>
      <w:r w:rsidRPr="00DA71A8">
        <w:rPr>
          <w:b/>
          <w:bCs/>
        </w:rPr>
        <w:t>Missing</w:t>
      </w:r>
      <w:r>
        <w:tab/>
        <w:t>Introduction missing.</w:t>
      </w:r>
    </w:p>
    <w:p w14:paraId="215817D4" w14:textId="77777777" w:rsidR="0031760A" w:rsidRDefault="0031760A" w:rsidP="00F1263B">
      <w:pPr>
        <w:tabs>
          <w:tab w:val="left" w:pos="1080"/>
          <w:tab w:val="left" w:pos="2160"/>
          <w:tab w:val="left" w:pos="3240"/>
          <w:tab w:val="left" w:pos="4320"/>
          <w:tab w:val="left" w:pos="5400"/>
          <w:tab w:val="left" w:pos="6480"/>
          <w:tab w:val="left" w:pos="7560"/>
          <w:tab w:val="left" w:pos="8640"/>
          <w:tab w:val="left" w:pos="9720"/>
          <w:tab w:val="left" w:pos="10800"/>
          <w:tab w:val="left" w:pos="11880"/>
          <w:tab w:val="left" w:pos="12960"/>
          <w:tab w:val="left" w:pos="14040"/>
          <w:tab w:val="left" w:pos="15120"/>
          <w:tab w:val="left" w:pos="16200"/>
          <w:tab w:val="left" w:pos="17280"/>
          <w:tab w:val="left" w:pos="18360"/>
          <w:tab w:val="left" w:pos="19440"/>
        </w:tabs>
      </w:pPr>
      <w:r>
        <w:tab/>
        <w:t>Scope &amp; Feasibility Section</w:t>
      </w:r>
      <w:r>
        <w:tab/>
        <w:t>Explains importance, feasibility, and guiding questions for the topic.</w:t>
      </w:r>
      <w:r>
        <w:tab/>
        <w:t>False</w:t>
      </w:r>
      <w:r>
        <w:tab/>
        <w:t>8.5</w:t>
      </w:r>
      <w:r>
        <w:tab/>
      </w:r>
      <w:r w:rsidRPr="00510A2D">
        <w:t>Exceeds Expectations</w:t>
      </w:r>
      <w:r>
        <w:tab/>
        <w:t>Heading correct; explains importance fully, demonstrates feasibility, and includes thoughtful guiding questions.</w:t>
      </w:r>
      <w:r>
        <w:tab/>
      </w:r>
      <w:r w:rsidRPr="00227BD7">
        <w:t>7</w:t>
      </w:r>
      <w:r>
        <w:tab/>
      </w:r>
      <w:r w:rsidRPr="00CF6BD0">
        <w:rPr>
          <w:b/>
          <w:bCs/>
        </w:rPr>
        <w:t>Meets Expectations</w:t>
      </w:r>
      <w:r>
        <w:tab/>
        <w:t>Heading correct; explains importance, feasibility, and provides guiding questions.</w:t>
      </w:r>
      <w:r>
        <w:tab/>
      </w:r>
      <w:r w:rsidRPr="00EE65C6">
        <w:t>6</w:t>
      </w:r>
      <w:r>
        <w:tab/>
      </w:r>
      <w:r w:rsidRPr="004653A2">
        <w:rPr>
          <w:b/>
          <w:bCs/>
        </w:rPr>
        <w:t>Almost There</w:t>
      </w:r>
      <w:r>
        <w:tab/>
        <w:t>Heading correct but explanation too general OR guiding questions limited.</w:t>
      </w:r>
      <w:r>
        <w:tab/>
      </w:r>
      <w:r w:rsidRPr="009A5A30">
        <w:t>5.5</w:t>
      </w:r>
      <w:r>
        <w:tab/>
      </w:r>
      <w:r w:rsidRPr="0046225C">
        <w:rPr>
          <w:b/>
          <w:bCs/>
        </w:rPr>
        <w:t>Needs Work</w:t>
      </w:r>
      <w:r>
        <w:tab/>
        <w:t>Heading missing/incorrect OR explanation weak; few/no guiding questions.</w:t>
      </w:r>
      <w:r>
        <w:tab/>
      </w:r>
      <w:r w:rsidRPr="0053199E">
        <w:t>0</w:t>
      </w:r>
      <w:r>
        <w:tab/>
      </w:r>
      <w:r w:rsidRPr="00DA71A8">
        <w:rPr>
          <w:b/>
          <w:bCs/>
        </w:rPr>
        <w:t>Missing</w:t>
      </w:r>
      <w:r>
        <w:tab/>
        <w:t>Scope &amp; Feasibility Section missing.</w:t>
      </w:r>
    </w:p>
    <w:p w14:paraId="4B96D18B" w14:textId="77777777" w:rsidR="0031760A" w:rsidRDefault="0031760A" w:rsidP="00F1263B">
      <w:pPr>
        <w:tabs>
          <w:tab w:val="left" w:pos="1080"/>
          <w:tab w:val="left" w:pos="2160"/>
          <w:tab w:val="left" w:pos="3240"/>
          <w:tab w:val="left" w:pos="4320"/>
          <w:tab w:val="left" w:pos="5400"/>
          <w:tab w:val="left" w:pos="6480"/>
          <w:tab w:val="left" w:pos="7560"/>
          <w:tab w:val="left" w:pos="8640"/>
          <w:tab w:val="left" w:pos="9720"/>
          <w:tab w:val="left" w:pos="10800"/>
          <w:tab w:val="left" w:pos="11880"/>
          <w:tab w:val="left" w:pos="12960"/>
          <w:tab w:val="left" w:pos="14040"/>
          <w:tab w:val="left" w:pos="15120"/>
          <w:tab w:val="left" w:pos="16200"/>
          <w:tab w:val="left" w:pos="17280"/>
          <w:tab w:val="left" w:pos="18360"/>
          <w:tab w:val="left" w:pos="19440"/>
        </w:tabs>
      </w:pPr>
      <w:r>
        <w:tab/>
        <w:t>Audience Analysis Section</w:t>
      </w:r>
      <w:r>
        <w:tab/>
        <w:t>Identifies and analyzes a real non-expert audience.</w:t>
      </w:r>
      <w:r>
        <w:tab/>
        <w:t>False</w:t>
      </w:r>
      <w:r>
        <w:tab/>
        <w:t>8.5</w:t>
      </w:r>
      <w:r>
        <w:tab/>
      </w:r>
      <w:r w:rsidRPr="00510A2D">
        <w:t>Exceeds Expectations</w:t>
      </w:r>
      <w:r>
        <w:tab/>
        <w:t>Heading correct; identifies a specific non-expert audience and thoroughly addresses what they know, need to know, why they care, and how to reach them.</w:t>
      </w:r>
      <w:r>
        <w:tab/>
      </w:r>
      <w:r w:rsidRPr="00227BD7">
        <w:t>7</w:t>
      </w:r>
      <w:r>
        <w:tab/>
      </w:r>
      <w:r w:rsidRPr="00CF6BD0">
        <w:rPr>
          <w:b/>
          <w:bCs/>
        </w:rPr>
        <w:t>Meets Expectations</w:t>
      </w:r>
      <w:r>
        <w:tab/>
        <w:t>Heading correct; identifies a non-expert audience and clearly addresses all four required points.</w:t>
      </w:r>
      <w:r>
        <w:tab/>
      </w:r>
      <w:r w:rsidRPr="00EE65C6">
        <w:t>6</w:t>
      </w:r>
      <w:r>
        <w:tab/>
      </w:r>
      <w:r w:rsidRPr="004653A2">
        <w:rPr>
          <w:b/>
          <w:bCs/>
        </w:rPr>
        <w:t xml:space="preserve">Almost </w:t>
      </w:r>
      <w:proofErr w:type="gramStart"/>
      <w:r w:rsidRPr="004653A2">
        <w:rPr>
          <w:b/>
          <w:bCs/>
        </w:rPr>
        <w:t>There</w:t>
      </w:r>
      <w:proofErr w:type="gramEnd"/>
      <w:r>
        <w:tab/>
        <w:t>Audience identified but one point missing or unclear.</w:t>
      </w:r>
      <w:r>
        <w:tab/>
      </w:r>
      <w:r w:rsidRPr="009A5A30">
        <w:t>5.5</w:t>
      </w:r>
      <w:r>
        <w:tab/>
      </w:r>
      <w:r w:rsidRPr="0046225C">
        <w:rPr>
          <w:b/>
          <w:bCs/>
        </w:rPr>
        <w:t>Needs Work</w:t>
      </w:r>
      <w:r>
        <w:tab/>
        <w:t>Audience vague or incomplete; multiple points missing.</w:t>
      </w:r>
      <w:r>
        <w:tab/>
      </w:r>
      <w:r w:rsidRPr="0053199E">
        <w:t>0</w:t>
      </w:r>
      <w:r>
        <w:tab/>
      </w:r>
      <w:r w:rsidRPr="00DA71A8">
        <w:rPr>
          <w:b/>
          <w:bCs/>
        </w:rPr>
        <w:t>Missing</w:t>
      </w:r>
      <w:r>
        <w:tab/>
        <w:t>Section missing.</w:t>
      </w:r>
    </w:p>
    <w:p w14:paraId="73F19DCE" w14:textId="77777777" w:rsidR="0031760A" w:rsidRDefault="0031760A" w:rsidP="00F1263B">
      <w:pPr>
        <w:tabs>
          <w:tab w:val="left" w:pos="1080"/>
          <w:tab w:val="left" w:pos="2160"/>
          <w:tab w:val="left" w:pos="3240"/>
          <w:tab w:val="left" w:pos="4320"/>
          <w:tab w:val="left" w:pos="5400"/>
          <w:tab w:val="left" w:pos="6480"/>
          <w:tab w:val="left" w:pos="7560"/>
          <w:tab w:val="left" w:pos="8640"/>
          <w:tab w:val="left" w:pos="9720"/>
          <w:tab w:val="left" w:pos="10800"/>
          <w:tab w:val="left" w:pos="11880"/>
          <w:tab w:val="left" w:pos="12960"/>
          <w:tab w:val="left" w:pos="14040"/>
          <w:tab w:val="left" w:pos="15120"/>
          <w:tab w:val="left" w:pos="16200"/>
          <w:tab w:val="left" w:pos="17280"/>
          <w:tab w:val="left" w:pos="18360"/>
          <w:tab w:val="left" w:pos="19440"/>
        </w:tabs>
      </w:pPr>
      <w:r>
        <w:tab/>
        <w:t>Polite Close &amp; Email Format</w:t>
      </w:r>
      <w:r>
        <w:tab/>
        <w:t>Closes with approval request, thanks, contact info, and professional format.</w:t>
      </w:r>
      <w:r>
        <w:tab/>
        <w:t>False</w:t>
      </w:r>
      <w:r>
        <w:tab/>
        <w:t>8.5</w:t>
      </w:r>
      <w:r>
        <w:tab/>
      </w:r>
      <w:r w:rsidRPr="00510A2D">
        <w:t>Exceeds Expectations</w:t>
      </w:r>
      <w:r>
        <w:tab/>
        <w:t>Includes cordial close, approval request, thanks, and full signature block; professional email format is flawless.</w:t>
      </w:r>
      <w:r>
        <w:tab/>
      </w:r>
      <w:r w:rsidRPr="00227BD7">
        <w:t>7</w:t>
      </w:r>
      <w:r>
        <w:tab/>
      </w:r>
      <w:r w:rsidRPr="00CF6BD0">
        <w:rPr>
          <w:b/>
          <w:bCs/>
        </w:rPr>
        <w:t>Meets Expectations</w:t>
      </w:r>
      <w:r>
        <w:tab/>
        <w:t>Includes approval request, thanks, close, and signature; professional format correct.</w:t>
      </w:r>
      <w:r>
        <w:tab/>
      </w:r>
      <w:r w:rsidRPr="00EE65C6">
        <w:t>6</w:t>
      </w:r>
      <w:r>
        <w:tab/>
      </w:r>
      <w:r w:rsidRPr="004653A2">
        <w:rPr>
          <w:b/>
          <w:bCs/>
        </w:rPr>
        <w:t>Almost There</w:t>
      </w:r>
      <w:r>
        <w:tab/>
        <w:t>Closing included but missing one required element OR minor format issues.</w:t>
      </w:r>
      <w:r>
        <w:tab/>
      </w:r>
      <w:r w:rsidRPr="009A5A30">
        <w:t>5.5</w:t>
      </w:r>
      <w:r>
        <w:tab/>
      </w:r>
      <w:r w:rsidRPr="0046225C">
        <w:rPr>
          <w:b/>
          <w:bCs/>
        </w:rPr>
        <w:t>Needs Work</w:t>
      </w:r>
      <w:r>
        <w:tab/>
        <w:t>Closing incomplete, unpolished, or missing multiple elements; weak format.</w:t>
      </w:r>
      <w:r>
        <w:tab/>
      </w:r>
      <w:r w:rsidRPr="0053199E">
        <w:t>0</w:t>
      </w:r>
      <w:r>
        <w:tab/>
      </w:r>
      <w:r w:rsidRPr="00DA71A8">
        <w:rPr>
          <w:b/>
          <w:bCs/>
        </w:rPr>
        <w:t>Missing</w:t>
      </w:r>
      <w:r>
        <w:tab/>
        <w:t>Closing missing or format completely incorrect.</w:t>
      </w:r>
    </w:p>
    <w:p w14:paraId="173FDFA6" w14:textId="77777777" w:rsidR="0031760A" w:rsidRDefault="0031760A" w:rsidP="00F1263B">
      <w:pPr>
        <w:tabs>
          <w:tab w:val="left" w:pos="1080"/>
          <w:tab w:val="left" w:pos="2160"/>
          <w:tab w:val="left" w:pos="3240"/>
          <w:tab w:val="left" w:pos="4320"/>
          <w:tab w:val="left" w:pos="5400"/>
          <w:tab w:val="left" w:pos="6480"/>
          <w:tab w:val="left" w:pos="7560"/>
          <w:tab w:val="left" w:pos="8640"/>
          <w:tab w:val="left" w:pos="9720"/>
          <w:tab w:val="left" w:pos="10800"/>
          <w:tab w:val="left" w:pos="11880"/>
          <w:tab w:val="left" w:pos="12960"/>
          <w:tab w:val="left" w:pos="14040"/>
          <w:tab w:val="left" w:pos="15120"/>
          <w:tab w:val="left" w:pos="16200"/>
          <w:tab w:val="left" w:pos="17280"/>
          <w:tab w:val="left" w:pos="18360"/>
          <w:tab w:val="left" w:pos="19440"/>
        </w:tabs>
      </w:pPr>
      <w:r>
        <w:tab/>
        <w:t>Tone &amp; Plain Language</w:t>
      </w:r>
      <w:r>
        <w:tab/>
        <w:t>Uses clear, objective, professional tone and plain language.</w:t>
      </w:r>
      <w:r>
        <w:tab/>
        <w:t>False</w:t>
      </w:r>
      <w:r>
        <w:tab/>
        <w:t>8.5</w:t>
      </w:r>
      <w:r>
        <w:tab/>
      </w:r>
      <w:r w:rsidRPr="00510A2D">
        <w:t>Exceeds Expectations</w:t>
      </w:r>
      <w:r>
        <w:tab/>
        <w:t>Consistently objective, professional, and reader-friendly; sentences concise and polished.</w:t>
      </w:r>
      <w:r>
        <w:tab/>
      </w:r>
      <w:r w:rsidRPr="00227BD7">
        <w:t>7</w:t>
      </w:r>
      <w:r>
        <w:tab/>
      </w:r>
      <w:r w:rsidRPr="00CF6BD0">
        <w:rPr>
          <w:b/>
          <w:bCs/>
        </w:rPr>
        <w:t>Meets Expectations</w:t>
      </w:r>
      <w:r>
        <w:tab/>
        <w:t xml:space="preserve">Objective, professional, and clear </w:t>
      </w:r>
      <w:proofErr w:type="gramStart"/>
      <w:r>
        <w:t>throughout;</w:t>
      </w:r>
      <w:proofErr w:type="gramEnd"/>
      <w:r>
        <w:t xml:space="preserve"> no errors in tone or plain language.</w:t>
      </w:r>
      <w:r>
        <w:tab/>
      </w:r>
      <w:r w:rsidRPr="00EE65C6">
        <w:t>6</w:t>
      </w:r>
      <w:r>
        <w:tab/>
      </w:r>
      <w:r w:rsidRPr="004653A2">
        <w:rPr>
          <w:b/>
          <w:bCs/>
        </w:rPr>
        <w:t>Almost There</w:t>
      </w:r>
      <w:r>
        <w:tab/>
        <w:t>Tone mostly professional but slightly wordy, repetitive, or uneven.</w:t>
      </w:r>
      <w:r>
        <w:tab/>
      </w:r>
      <w:r w:rsidRPr="009A5A30">
        <w:t>5.5</w:t>
      </w:r>
      <w:r>
        <w:tab/>
      </w:r>
      <w:r w:rsidRPr="0046225C">
        <w:rPr>
          <w:b/>
          <w:bCs/>
        </w:rPr>
        <w:t>Needs Work</w:t>
      </w:r>
      <w:r>
        <w:tab/>
        <w:t>Tone unprofessional or language confusing.</w:t>
      </w:r>
      <w:r>
        <w:tab/>
      </w:r>
      <w:r w:rsidRPr="0053199E">
        <w:t>0</w:t>
      </w:r>
      <w:r>
        <w:tab/>
      </w:r>
      <w:r w:rsidRPr="00DA71A8">
        <w:rPr>
          <w:b/>
          <w:bCs/>
        </w:rPr>
        <w:t>Missing</w:t>
      </w:r>
      <w:r>
        <w:tab/>
        <w:t>No attempt to customize the tone and language to the task.</w:t>
      </w:r>
    </w:p>
    <w:p w14:paraId="0873A7DE" w14:textId="77777777" w:rsidR="0031760A" w:rsidRDefault="0031760A" w:rsidP="00F1263B">
      <w:pPr>
        <w:tabs>
          <w:tab w:val="left" w:pos="1080"/>
          <w:tab w:val="left" w:pos="2160"/>
          <w:tab w:val="left" w:pos="3240"/>
          <w:tab w:val="left" w:pos="4320"/>
          <w:tab w:val="left" w:pos="5400"/>
          <w:tab w:val="left" w:pos="6480"/>
          <w:tab w:val="left" w:pos="7560"/>
          <w:tab w:val="left" w:pos="8640"/>
          <w:tab w:val="left" w:pos="9720"/>
          <w:tab w:val="left" w:pos="10800"/>
          <w:tab w:val="left" w:pos="11880"/>
          <w:tab w:val="left" w:pos="12960"/>
          <w:tab w:val="left" w:pos="14040"/>
          <w:tab w:val="left" w:pos="15120"/>
          <w:tab w:val="left" w:pos="16200"/>
          <w:tab w:val="left" w:pos="17280"/>
          <w:tab w:val="left" w:pos="18360"/>
          <w:tab w:val="left" w:pos="19440"/>
        </w:tabs>
      </w:pPr>
      <w:r>
        <w:tab/>
        <w:t>Document Design</w:t>
      </w:r>
      <w:r>
        <w:tab/>
        <w:t>Follows required structure, headings, spacing, and readability.</w:t>
      </w:r>
      <w:r>
        <w:tab/>
        <w:t>False</w:t>
      </w:r>
      <w:r>
        <w:tab/>
        <w:t>8.5</w:t>
      </w:r>
      <w:r>
        <w:tab/>
      </w:r>
      <w:r w:rsidRPr="00510A2D">
        <w:t>Exceeds Expectations</w:t>
      </w:r>
      <w:r>
        <w:tab/>
        <w:t>Headings contrast well with the document paragraphs; spacing and chunking make the message highly readable.</w:t>
      </w:r>
      <w:r>
        <w:tab/>
      </w:r>
      <w:r w:rsidRPr="00227BD7">
        <w:t>7</w:t>
      </w:r>
      <w:r>
        <w:tab/>
      </w:r>
      <w:r w:rsidRPr="00CF6BD0">
        <w:rPr>
          <w:b/>
          <w:bCs/>
        </w:rPr>
        <w:t>Meets Expectations</w:t>
      </w:r>
      <w:r>
        <w:tab/>
        <w:t>Correct headings; spacing and design consistently correct.</w:t>
      </w:r>
      <w:r>
        <w:tab/>
      </w:r>
      <w:r w:rsidRPr="00EE65C6">
        <w:t>6</w:t>
      </w:r>
      <w:r>
        <w:tab/>
      </w:r>
      <w:r w:rsidRPr="004653A2">
        <w:rPr>
          <w:b/>
          <w:bCs/>
        </w:rPr>
        <w:t xml:space="preserve">Almost </w:t>
      </w:r>
      <w:proofErr w:type="gramStart"/>
      <w:r w:rsidRPr="004653A2">
        <w:rPr>
          <w:b/>
          <w:bCs/>
        </w:rPr>
        <w:t>There</w:t>
      </w:r>
      <w:proofErr w:type="gramEnd"/>
      <w:r>
        <w:tab/>
        <w:t>Minor errors in headings, paragraphing, or spacing.</w:t>
      </w:r>
      <w:r>
        <w:tab/>
      </w:r>
      <w:r w:rsidRPr="009A5A30">
        <w:t>5.5</w:t>
      </w:r>
      <w:r>
        <w:tab/>
      </w:r>
      <w:r w:rsidRPr="0046225C">
        <w:rPr>
          <w:b/>
          <w:bCs/>
        </w:rPr>
        <w:t>Needs Work</w:t>
      </w:r>
      <w:r>
        <w:tab/>
        <w:t xml:space="preserve">Frequent design errors. Email headings incorrect or incomplete. </w:t>
      </w:r>
      <w:r>
        <w:tab/>
      </w:r>
      <w:r w:rsidRPr="0053199E">
        <w:t>0</w:t>
      </w:r>
      <w:r>
        <w:tab/>
      </w:r>
      <w:r w:rsidRPr="00DA71A8">
        <w:rPr>
          <w:b/>
          <w:bCs/>
        </w:rPr>
        <w:t>Missing</w:t>
      </w:r>
      <w:r>
        <w:tab/>
        <w:t>No document design elements present.</w:t>
      </w:r>
    </w:p>
    <w:bookmarkEnd w:id="0"/>
    <w:p w14:paraId="7ED352FA" w14:textId="77777777" w:rsidR="00D62E63" w:rsidRDefault="00D62E63"/>
    <w:sectPr w:rsidR="00D62E63" w:rsidSect="00404785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3DE6107"/>
    <w:multiLevelType w:val="hybridMultilevel"/>
    <w:tmpl w:val="350C90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365221">
    <w:abstractNumId w:val="8"/>
  </w:num>
  <w:num w:numId="2" w16cid:durableId="1090929349">
    <w:abstractNumId w:val="6"/>
  </w:num>
  <w:num w:numId="3" w16cid:durableId="426510272">
    <w:abstractNumId w:val="5"/>
  </w:num>
  <w:num w:numId="4" w16cid:durableId="59787456">
    <w:abstractNumId w:val="4"/>
  </w:num>
  <w:num w:numId="5" w16cid:durableId="810367493">
    <w:abstractNumId w:val="7"/>
  </w:num>
  <w:num w:numId="6" w16cid:durableId="1325859816">
    <w:abstractNumId w:val="3"/>
  </w:num>
  <w:num w:numId="7" w16cid:durableId="1736395110">
    <w:abstractNumId w:val="2"/>
  </w:num>
  <w:num w:numId="8" w16cid:durableId="83577090">
    <w:abstractNumId w:val="1"/>
  </w:num>
  <w:num w:numId="9" w16cid:durableId="712852192">
    <w:abstractNumId w:val="0"/>
  </w:num>
  <w:num w:numId="10" w16cid:durableId="11200768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7BE"/>
    <w:rsid w:val="0015074B"/>
    <w:rsid w:val="001A12CC"/>
    <w:rsid w:val="0029639D"/>
    <w:rsid w:val="002F7C76"/>
    <w:rsid w:val="0031760A"/>
    <w:rsid w:val="00326F90"/>
    <w:rsid w:val="00404785"/>
    <w:rsid w:val="005A711C"/>
    <w:rsid w:val="006211EB"/>
    <w:rsid w:val="007B5402"/>
    <w:rsid w:val="007B6F3A"/>
    <w:rsid w:val="007C3BB9"/>
    <w:rsid w:val="00AA1D8D"/>
    <w:rsid w:val="00B47730"/>
    <w:rsid w:val="00C5455E"/>
    <w:rsid w:val="00CB0664"/>
    <w:rsid w:val="00CC59CD"/>
    <w:rsid w:val="00D62E63"/>
    <w:rsid w:val="00F126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66FE82A-16ED-4C4A-927B-43BFB4D26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527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ten grrl</cp:lastModifiedBy>
  <cp:revision>6</cp:revision>
  <dcterms:created xsi:type="dcterms:W3CDTF">2013-12-23T23:15:00Z</dcterms:created>
  <dcterms:modified xsi:type="dcterms:W3CDTF">2026-01-19T21:51:00Z</dcterms:modified>
  <cp:category/>
</cp:coreProperties>
</file>