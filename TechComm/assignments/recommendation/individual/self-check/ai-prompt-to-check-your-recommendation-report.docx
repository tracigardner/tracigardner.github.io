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B6FB7" w14:textId="77777777" w:rsidR="0001208C" w:rsidRPr="008D305C" w:rsidRDefault="009B3426" w:rsidP="008D305C">
      <w:pPr>
        <w:spacing w:after="0"/>
        <w:rPr>
          <w:rFonts w:asciiTheme="majorHAnsi" w:hAnsiTheme="majorHAnsi" w:cstheme="majorHAnsi"/>
        </w:rPr>
      </w:pPr>
      <w:r w:rsidRPr="008D305C">
        <w:rPr>
          <w:rFonts w:asciiTheme="majorHAnsi" w:hAnsiTheme="majorHAnsi" w:cstheme="majorHAnsi"/>
          <w:b/>
          <w:sz w:val="30"/>
        </w:rPr>
        <w:t>AI Prompt to Check Your Recommendation Report</w:t>
      </w:r>
    </w:p>
    <w:p w14:paraId="0B99BD37" w14:textId="77777777" w:rsidR="0001208C" w:rsidRPr="008D305C" w:rsidRDefault="009B3426">
      <w:pPr>
        <w:rPr>
          <w:rFonts w:asciiTheme="majorHAnsi" w:hAnsiTheme="majorHAnsi" w:cstheme="majorHAnsi"/>
        </w:rPr>
      </w:pPr>
      <w:r w:rsidRPr="008D305C">
        <w:rPr>
          <w:rFonts w:asciiTheme="majorHAnsi" w:hAnsiTheme="majorHAnsi" w:cstheme="majorHAnsi"/>
        </w:rPr>
        <w:t>I am writing a workplace recommendation report that evaluates a client document and recommends improvements to its communication effectiveness. I am uploading my draft. Please help me check it against the criteria below, but do NOT make any changes or revisions to the document. Tell me how well the document meets each criterion and identify specific areas I should consider revising.</w:t>
      </w:r>
    </w:p>
    <w:p w14:paraId="23FC9284"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Project &amp; Genre</w:t>
      </w:r>
    </w:p>
    <w:p w14:paraId="2B8D99E3" w14:textId="77777777" w:rsidR="0001208C" w:rsidRPr="008D305C" w:rsidRDefault="009B3426">
      <w:pPr>
        <w:rPr>
          <w:rFonts w:asciiTheme="majorHAnsi" w:hAnsiTheme="majorHAnsi" w:cstheme="majorHAnsi"/>
        </w:rPr>
      </w:pPr>
      <w:r w:rsidRPr="008D305C">
        <w:rPr>
          <w:rFonts w:asciiTheme="majorHAnsi" w:hAnsiTheme="majorHAnsi" w:cstheme="majorHAnsi"/>
        </w:rPr>
        <w:t>My document is a workplace recommendation report that evaluates the same client document I selected for my proposal. It is addressed to the client’s key contact and recommends improvements to the document’s communication effectiveness.</w:t>
      </w:r>
    </w:p>
    <w:p w14:paraId="72555B53"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Length &amp; Layout</w:t>
      </w:r>
    </w:p>
    <w:p w14:paraId="4F9D7264" w14:textId="77777777" w:rsidR="0001208C" w:rsidRPr="008D305C" w:rsidRDefault="009B3426">
      <w:pPr>
        <w:rPr>
          <w:rFonts w:asciiTheme="majorHAnsi" w:hAnsiTheme="majorHAnsi" w:cstheme="majorHAnsi"/>
        </w:rPr>
      </w:pPr>
      <w:r w:rsidRPr="008D305C">
        <w:rPr>
          <w:rFonts w:asciiTheme="majorHAnsi" w:hAnsiTheme="majorHAnsi" w:cstheme="majorHAnsi"/>
        </w:rPr>
        <w:t>My report is 9–15 pages or longer, uses 1-inch margins, and follows the required page-numbering conventions.</w:t>
      </w:r>
    </w:p>
    <w:p w14:paraId="663A4E40"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Required Report Sections</w:t>
      </w:r>
    </w:p>
    <w:p w14:paraId="65D8EAFA" w14:textId="77777777" w:rsidR="0001208C" w:rsidRPr="008D305C" w:rsidRDefault="009B3426">
      <w:pPr>
        <w:rPr>
          <w:rFonts w:asciiTheme="majorHAnsi" w:hAnsiTheme="majorHAnsi" w:cstheme="majorHAnsi"/>
        </w:rPr>
      </w:pPr>
      <w:r w:rsidRPr="008D305C">
        <w:rPr>
          <w:rFonts w:asciiTheme="majorHAnsi" w:hAnsiTheme="majorHAnsi" w:cstheme="majorHAnsi"/>
        </w:rPr>
        <w:t>My report includes all 11 required sections: Letter of Transmittal, Title Page, Table of Contents, Abstract, Executive Summary, Introduction, Methods, Results, Conclusions, Recommendations, and References. I have included optional sections only when appropriate and have not added a separate cover.</w:t>
      </w:r>
    </w:p>
    <w:p w14:paraId="4DBB7114"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Front Matter</w:t>
      </w:r>
    </w:p>
    <w:p w14:paraId="2AEDFA90" w14:textId="77777777" w:rsidR="0001208C" w:rsidRPr="008D305C" w:rsidRDefault="009B3426">
      <w:pPr>
        <w:rPr>
          <w:rFonts w:asciiTheme="majorHAnsi" w:hAnsiTheme="majorHAnsi" w:cstheme="majorHAnsi"/>
        </w:rPr>
      </w:pPr>
      <w:r w:rsidRPr="008D305C">
        <w:rPr>
          <w:rFonts w:asciiTheme="majorHAnsi" w:hAnsiTheme="majorHAnsi" w:cstheme="majorHAnsi"/>
        </w:rPr>
        <w:t>My letter of transmittal professionally introduces the report to the client. My title page identifies the report, its author, and its date. My table of contents helps readers navigate the report, and my abstract and executive summary communicate the study’s purpose, major findings, and recommendations.</w:t>
      </w:r>
    </w:p>
    <w:p w14:paraId="06B2282E"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Methods &amp; Evaluation Criteria</w:t>
      </w:r>
    </w:p>
    <w:p w14:paraId="7BBC1339" w14:textId="77777777" w:rsidR="0001208C" w:rsidRPr="008D305C" w:rsidRDefault="009B3426">
      <w:pPr>
        <w:rPr>
          <w:rFonts w:asciiTheme="majorHAnsi" w:hAnsiTheme="majorHAnsi" w:cstheme="majorHAnsi"/>
        </w:rPr>
      </w:pPr>
      <w:r w:rsidRPr="008D305C">
        <w:rPr>
          <w:rFonts w:asciiTheme="majorHAnsi" w:hAnsiTheme="majorHAnsi" w:cstheme="majorHAnsi"/>
        </w:rPr>
        <w:t>My Methods section explains how I investigated the client document and establishes clear, relevant evaluation criteria grounded in credible research, professional standards, or guidelines.</w:t>
      </w:r>
    </w:p>
    <w:p w14:paraId="793A597B"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Findings &amp; Document Examples</w:t>
      </w:r>
    </w:p>
    <w:p w14:paraId="4E87B38D" w14:textId="77777777" w:rsidR="0001208C" w:rsidRPr="008D305C" w:rsidRDefault="009B3426">
      <w:pPr>
        <w:rPr>
          <w:rFonts w:asciiTheme="majorHAnsi" w:hAnsiTheme="majorHAnsi" w:cstheme="majorHAnsi"/>
        </w:rPr>
      </w:pPr>
      <w:r w:rsidRPr="008D305C">
        <w:rPr>
          <w:rFonts w:asciiTheme="majorHAnsi" w:hAnsiTheme="majorHAnsi" w:cstheme="majorHAnsi"/>
        </w:rPr>
        <w:t>My Results section identifies significant communication problems involving document design and organization, usability, plain language, and accessibility, as relevant to my client document. I support my findings with specific examples from the document and research-based criteria.</w:t>
      </w:r>
    </w:p>
    <w:p w14:paraId="47000968"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Conclusions &amp; User Needs</w:t>
      </w:r>
    </w:p>
    <w:p w14:paraId="6775A4CF" w14:textId="77777777" w:rsidR="0001208C" w:rsidRPr="008D305C" w:rsidRDefault="009B3426">
      <w:pPr>
        <w:rPr>
          <w:rFonts w:asciiTheme="majorHAnsi" w:hAnsiTheme="majorHAnsi" w:cstheme="majorHAnsi"/>
        </w:rPr>
      </w:pPr>
      <w:r w:rsidRPr="008D305C">
        <w:rPr>
          <w:rFonts w:asciiTheme="majorHAnsi" w:hAnsiTheme="majorHAnsi" w:cstheme="majorHAnsi"/>
        </w:rPr>
        <w:t>My Conclusions section explains what my findings mean for the people who use the client document and how the identified communication problems affect the client’s goals.</w:t>
      </w:r>
    </w:p>
    <w:p w14:paraId="274084B9"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Decision Matrix</w:t>
      </w:r>
    </w:p>
    <w:p w14:paraId="713079C8" w14:textId="77777777" w:rsidR="0001208C" w:rsidRPr="008D305C" w:rsidRDefault="009B3426">
      <w:pPr>
        <w:rPr>
          <w:rFonts w:asciiTheme="majorHAnsi" w:hAnsiTheme="majorHAnsi" w:cstheme="majorHAnsi"/>
        </w:rPr>
      </w:pPr>
      <w:r w:rsidRPr="008D305C">
        <w:rPr>
          <w:rFonts w:asciiTheme="majorHAnsi" w:hAnsiTheme="majorHAnsi" w:cstheme="majorHAnsi"/>
        </w:rPr>
        <w:t>My report includes a decision matrix that compares realistic improvement options using relevant criteria. I apply the criteria consistently, make the basis for comparison understandable, and explain the tradeoffs rather than simply repeating the matrix entries.</w:t>
      </w:r>
    </w:p>
    <w:p w14:paraId="6BBCDFEB"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Recommendations &amp; Practicality</w:t>
      </w:r>
    </w:p>
    <w:p w14:paraId="47E73AB9" w14:textId="77777777" w:rsidR="0001208C" w:rsidRPr="008D305C" w:rsidRDefault="009B3426">
      <w:pPr>
        <w:rPr>
          <w:rFonts w:asciiTheme="majorHAnsi" w:hAnsiTheme="majorHAnsi" w:cstheme="majorHAnsi"/>
        </w:rPr>
      </w:pPr>
      <w:r w:rsidRPr="008D305C">
        <w:rPr>
          <w:rFonts w:asciiTheme="majorHAnsi" w:hAnsiTheme="majorHAnsi" w:cstheme="majorHAnsi"/>
        </w:rPr>
        <w:t>My Recommendations section proposes specific, actionable improvements supported by my findings and research. I explain which improvements should take priority, their expected benefits, and practical considerations for implementing them.</w:t>
      </w:r>
    </w:p>
    <w:p w14:paraId="0CC4AAE5" w14:textId="4EE2ECED"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Communication Focus</w:t>
      </w:r>
    </w:p>
    <w:p w14:paraId="6FDCC4F1" w14:textId="77777777" w:rsidR="0001208C" w:rsidRPr="008D305C" w:rsidRDefault="009B3426">
      <w:pPr>
        <w:rPr>
          <w:rFonts w:asciiTheme="majorHAnsi" w:hAnsiTheme="majorHAnsi" w:cstheme="majorHAnsi"/>
        </w:rPr>
      </w:pPr>
      <w:r w:rsidRPr="008D305C">
        <w:rPr>
          <w:rFonts w:asciiTheme="majorHAnsi" w:hAnsiTheme="majorHAnsi" w:cstheme="majorHAnsi"/>
        </w:rPr>
        <w:t>My recommendations address how effectively the client document communicates with its users rather than attempting to replace the client’s subject-matter expertise or correct technical content outside the scope of the project.</w:t>
      </w:r>
    </w:p>
    <w:p w14:paraId="492F301C" w14:textId="77777777" w:rsidR="008D305C" w:rsidRDefault="008D305C">
      <w:pPr>
        <w:spacing w:after="200"/>
        <w:rPr>
          <w:rFonts w:asciiTheme="majorHAnsi" w:hAnsiTheme="majorHAnsi" w:cstheme="majorHAnsi"/>
          <w:b/>
        </w:rPr>
      </w:pPr>
      <w:r>
        <w:rPr>
          <w:rFonts w:asciiTheme="majorHAnsi" w:hAnsiTheme="majorHAnsi" w:cstheme="majorHAnsi"/>
          <w:b/>
        </w:rPr>
        <w:br w:type="page"/>
      </w:r>
    </w:p>
    <w:p w14:paraId="037C42C5" w14:textId="4B9FB6A8"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lastRenderedPageBreak/>
        <w:t>Research Sources</w:t>
      </w:r>
    </w:p>
    <w:p w14:paraId="511A44B9" w14:textId="77777777" w:rsidR="0001208C" w:rsidRPr="008D305C" w:rsidRDefault="009B3426">
      <w:pPr>
        <w:rPr>
          <w:rFonts w:asciiTheme="majorHAnsi" w:hAnsiTheme="majorHAnsi" w:cstheme="majorHAnsi"/>
        </w:rPr>
      </w:pPr>
      <w:r w:rsidRPr="008D305C">
        <w:rPr>
          <w:rFonts w:asciiTheme="majorHAnsi" w:hAnsiTheme="majorHAnsi" w:cstheme="majorHAnsi"/>
        </w:rPr>
        <w:t>My report uses at least six credible outside sources, including relevant standards, guidelines, research findings, or professional recommendations. I use these sources meaningfully to establish evaluation criteria and support my findings, conclusions, and recommendations.</w:t>
      </w:r>
    </w:p>
    <w:p w14:paraId="77CB6025"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Source Documentation</w:t>
      </w:r>
    </w:p>
    <w:p w14:paraId="50345DB5" w14:textId="77777777" w:rsidR="0001208C" w:rsidRPr="008D305C" w:rsidRDefault="009B3426">
      <w:pPr>
        <w:rPr>
          <w:rFonts w:asciiTheme="majorHAnsi" w:hAnsiTheme="majorHAnsi" w:cstheme="majorHAnsi"/>
        </w:rPr>
      </w:pPr>
      <w:r w:rsidRPr="008D305C">
        <w:rPr>
          <w:rFonts w:asciiTheme="majorHAnsi" w:hAnsiTheme="majorHAnsi" w:cstheme="majorHAnsi"/>
        </w:rPr>
        <w:t>I cite information from outside sources in the text and include every cited source on my References page. My in-text citations and reference entries consistently follow the documentation style appropriate to my discipline. I have not listed sources that I did not cite.</w:t>
      </w:r>
    </w:p>
    <w:p w14:paraId="03FBC2BF"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Required Visuals</w:t>
      </w:r>
    </w:p>
    <w:p w14:paraId="6C6AD2A1" w14:textId="77777777" w:rsidR="0001208C" w:rsidRPr="008D305C" w:rsidRDefault="009B3426">
      <w:pPr>
        <w:rPr>
          <w:rFonts w:asciiTheme="majorHAnsi" w:hAnsiTheme="majorHAnsi" w:cstheme="majorHAnsi"/>
        </w:rPr>
      </w:pPr>
      <w:r w:rsidRPr="008D305C">
        <w:rPr>
          <w:rFonts w:asciiTheme="majorHAnsi" w:hAnsiTheme="majorHAnsi" w:cstheme="majorHAnsi"/>
        </w:rPr>
        <w:t>In addition to my decision matrix, my report includes at least three relevant visual aids, such as screenshots, photographs, tables, charts, or diagrams. My visuals help readers understand the communication problems, findings, or proposed improvements. I did not use clip art.</w:t>
      </w:r>
    </w:p>
    <w:p w14:paraId="591F61FF"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Visual Integration &amp; Accessibility</w:t>
      </w:r>
    </w:p>
    <w:p w14:paraId="23FF690D" w14:textId="77777777" w:rsidR="0001208C" w:rsidRPr="008D305C" w:rsidRDefault="009B3426">
      <w:pPr>
        <w:rPr>
          <w:rFonts w:asciiTheme="majorHAnsi" w:hAnsiTheme="majorHAnsi" w:cstheme="majorHAnsi"/>
        </w:rPr>
      </w:pPr>
      <w:r w:rsidRPr="008D305C">
        <w:rPr>
          <w:rFonts w:asciiTheme="majorHAnsi" w:hAnsiTheme="majorHAnsi" w:cstheme="majorHAnsi"/>
        </w:rPr>
        <w:t>Each visual is legible and accessible, has a number and descriptive title, appears on the same page alongside or after its first reference, and is referred to by number in the text before it appears.</w:t>
      </w:r>
    </w:p>
    <w:p w14:paraId="186DE367"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Audience &amp; Purpose</w:t>
      </w:r>
    </w:p>
    <w:p w14:paraId="4AB9AB6D" w14:textId="77777777" w:rsidR="0001208C" w:rsidRPr="008D305C" w:rsidRDefault="009B3426">
      <w:pPr>
        <w:rPr>
          <w:rFonts w:asciiTheme="majorHAnsi" w:hAnsiTheme="majorHAnsi" w:cstheme="majorHAnsi"/>
        </w:rPr>
      </w:pPr>
      <w:r w:rsidRPr="008D305C">
        <w:rPr>
          <w:rFonts w:asciiTheme="majorHAnsi" w:hAnsiTheme="majorHAnsi" w:cstheme="majorHAnsi"/>
        </w:rPr>
        <w:t>My report addresses the client key contact as the person who will decide whether to implement my recommendations. I explain the problems, their consequences for document users, and why my proposed improvements are practical and worthwhile.</w:t>
      </w:r>
    </w:p>
    <w:p w14:paraId="4FF2599A"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Organization &amp; Document Design</w:t>
      </w:r>
    </w:p>
    <w:p w14:paraId="1F643D18" w14:textId="77777777" w:rsidR="0001208C" w:rsidRPr="008D305C" w:rsidRDefault="009B3426">
      <w:pPr>
        <w:rPr>
          <w:rFonts w:asciiTheme="majorHAnsi" w:hAnsiTheme="majorHAnsi" w:cstheme="majorHAnsi"/>
        </w:rPr>
      </w:pPr>
      <w:r w:rsidRPr="008D305C">
        <w:rPr>
          <w:rFonts w:asciiTheme="majorHAnsi" w:hAnsiTheme="majorHAnsi" w:cstheme="majorHAnsi"/>
        </w:rPr>
        <w:t>My report uses informative hierarchical headings, single spacing within paragraphs, double spacing between paragraphs and around headings, no paragraph indents, and consistent formatting that makes the document easy to navigate.</w:t>
      </w:r>
    </w:p>
    <w:p w14:paraId="63887485"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Plain Language &amp; Professional Style</w:t>
      </w:r>
    </w:p>
    <w:p w14:paraId="04EAF201" w14:textId="77777777" w:rsidR="0001208C" w:rsidRPr="008D305C" w:rsidRDefault="009B3426">
      <w:pPr>
        <w:rPr>
          <w:rFonts w:asciiTheme="majorHAnsi" w:hAnsiTheme="majorHAnsi" w:cstheme="majorHAnsi"/>
        </w:rPr>
      </w:pPr>
      <w:r w:rsidRPr="008D305C">
        <w:rPr>
          <w:rFonts w:asciiTheme="majorHAnsi" w:hAnsiTheme="majorHAnsi" w:cstheme="majorHAnsi"/>
        </w:rPr>
        <w:t>My report uses clear, concise sentences; chunked paragraphs; appropriate word choice; and a professional, persuasive tone. I have proofread the report to eliminate distracting errors.</w:t>
      </w:r>
    </w:p>
    <w:p w14:paraId="4452C21E" w14:textId="77777777" w:rsidR="0001208C" w:rsidRPr="008D305C" w:rsidRDefault="009B3426">
      <w:pPr>
        <w:spacing w:before="120" w:after="20"/>
        <w:rPr>
          <w:rFonts w:asciiTheme="majorHAnsi" w:hAnsiTheme="majorHAnsi" w:cstheme="majorHAnsi"/>
        </w:rPr>
      </w:pPr>
      <w:r w:rsidRPr="008D305C">
        <w:rPr>
          <w:rFonts w:asciiTheme="majorHAnsi" w:hAnsiTheme="majorHAnsi" w:cstheme="majorHAnsi"/>
          <w:b/>
        </w:rPr>
        <w:t>PDF Submission</w:t>
      </w:r>
    </w:p>
    <w:p w14:paraId="35EDC3C1" w14:textId="77777777" w:rsidR="0001208C" w:rsidRPr="008D305C" w:rsidRDefault="009B3426">
      <w:pPr>
        <w:rPr>
          <w:rFonts w:asciiTheme="majorHAnsi" w:hAnsiTheme="majorHAnsi" w:cstheme="majorHAnsi"/>
        </w:rPr>
      </w:pPr>
      <w:r w:rsidRPr="008D305C">
        <w:rPr>
          <w:rFonts w:asciiTheme="majorHAnsi" w:hAnsiTheme="majorHAnsi" w:cstheme="majorHAnsi"/>
        </w:rPr>
        <w:t>I have saved my completed report as a PDF, checked that its formatting and visuals display correctly, and am ready to upload the file directly to Canvas rather than submitting a link or emailing it.</w:t>
      </w:r>
    </w:p>
    <w:p w14:paraId="7D7B8832" w14:textId="77777777" w:rsidR="0001208C" w:rsidRPr="008D305C" w:rsidRDefault="009B3426">
      <w:pPr>
        <w:spacing w:before="160"/>
        <w:rPr>
          <w:rFonts w:asciiTheme="majorHAnsi" w:hAnsiTheme="majorHAnsi" w:cstheme="majorHAnsi"/>
        </w:rPr>
      </w:pPr>
      <w:r w:rsidRPr="008D305C">
        <w:rPr>
          <w:rFonts w:asciiTheme="majorHAnsi" w:hAnsiTheme="majorHAnsi" w:cstheme="majorHAnsi"/>
          <w:b/>
        </w:rPr>
        <w:t>Additional Instructions</w:t>
      </w:r>
    </w:p>
    <w:p w14:paraId="0724D224" w14:textId="77777777" w:rsidR="0001208C" w:rsidRPr="008D305C" w:rsidRDefault="009B3426">
      <w:pPr>
        <w:rPr>
          <w:rFonts w:asciiTheme="majorHAnsi" w:hAnsiTheme="majorHAnsi" w:cstheme="majorHAnsi"/>
        </w:rPr>
      </w:pPr>
      <w:r w:rsidRPr="008D305C">
        <w:rPr>
          <w:rFonts w:asciiTheme="majorHAnsi" w:hAnsiTheme="majorHAnsi" w:cstheme="majorHAnsi"/>
        </w:rPr>
        <w:t>Review my draft based on these requirements. For each criterion, explain whether it appears to meet the requirement and point to specific evidence from my draft that supports your assessment. If a criterion needs attention, explain what I should consider changing and why.</w:t>
      </w:r>
    </w:p>
    <w:p w14:paraId="2A9E58D1" w14:textId="77777777" w:rsidR="0001208C" w:rsidRPr="008D305C" w:rsidRDefault="009B3426">
      <w:pPr>
        <w:rPr>
          <w:rFonts w:asciiTheme="majorHAnsi" w:hAnsiTheme="majorHAnsi" w:cstheme="majorHAnsi"/>
        </w:rPr>
      </w:pPr>
      <w:r w:rsidRPr="008D305C">
        <w:rPr>
          <w:rFonts w:asciiTheme="majorHAnsi" w:hAnsiTheme="majorHAnsi" w:cstheme="majorHAnsi"/>
        </w:rPr>
        <w:t>Pay particular attention to whether the evaluation criteria are research-grounded, findings are supported by concrete document examples, conclusions explain effects on users, the decision matrix makes comparisons and tradeoffs clear, and recommendations are specific, prioritized, and feasible.</w:t>
      </w:r>
    </w:p>
    <w:p w14:paraId="17C20413" w14:textId="77777777" w:rsidR="0001208C" w:rsidRPr="008D305C" w:rsidRDefault="009B3426">
      <w:pPr>
        <w:rPr>
          <w:rFonts w:asciiTheme="majorHAnsi" w:hAnsiTheme="majorHAnsi" w:cstheme="majorHAnsi"/>
        </w:rPr>
      </w:pPr>
      <w:r w:rsidRPr="008D305C">
        <w:rPr>
          <w:rFonts w:asciiTheme="majorHAnsi" w:hAnsiTheme="majorHAnsi" w:cstheme="majorHAnsi"/>
        </w:rPr>
        <w:t>If you cannot verify a requirement from the uploaded draft—for example, page dimensions, margins, page numbering, visual accessibility, or whether a PDF was uploaded to Canvas—tell me that you cannot verify it rather than assuming that I have met the requirement.</w:t>
      </w:r>
    </w:p>
    <w:p w14:paraId="0922FE95" w14:textId="77777777" w:rsidR="0001208C" w:rsidRPr="008D305C" w:rsidRDefault="009B3426">
      <w:pPr>
        <w:rPr>
          <w:rFonts w:asciiTheme="majorHAnsi" w:hAnsiTheme="majorHAnsi" w:cstheme="majorHAnsi"/>
        </w:rPr>
      </w:pPr>
      <w:r w:rsidRPr="008D305C">
        <w:rPr>
          <w:rFonts w:asciiTheme="majorHAnsi" w:hAnsiTheme="majorHAnsi" w:cstheme="majorHAnsi"/>
        </w:rPr>
        <w:t>Remember to provide revision suggestions only. Do not rewrite, revise, or provide replacement language for any part of my draft.</w:t>
      </w:r>
    </w:p>
    <w:sectPr w:rsidR="0001208C" w:rsidRPr="008D305C" w:rsidSect="008D305C">
      <w:footerReference w:type="default" r:id="rId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55B9E" w14:textId="77777777" w:rsidR="009B3426" w:rsidRDefault="009B3426" w:rsidP="008D305C">
      <w:pPr>
        <w:spacing w:after="0" w:line="240" w:lineRule="auto"/>
      </w:pPr>
      <w:r>
        <w:separator/>
      </w:r>
    </w:p>
  </w:endnote>
  <w:endnote w:type="continuationSeparator" w:id="0">
    <w:p w14:paraId="11A37D17" w14:textId="77777777" w:rsidR="009B3426" w:rsidRDefault="009B3426" w:rsidP="008D3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611784"/>
      <w:docPartObj>
        <w:docPartGallery w:val="Page Numbers (Bottom of Page)"/>
        <w:docPartUnique/>
      </w:docPartObj>
    </w:sdtPr>
    <w:sdtEndPr>
      <w:rPr>
        <w:noProof/>
      </w:rPr>
    </w:sdtEndPr>
    <w:sdtContent>
      <w:p w14:paraId="28D00290" w14:textId="4359F81F" w:rsidR="008D305C" w:rsidRDefault="008D305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17D9D1" w14:textId="77777777" w:rsidR="008D305C" w:rsidRDefault="008D3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6F5BB" w14:textId="77777777" w:rsidR="009B3426" w:rsidRDefault="009B3426" w:rsidP="008D305C">
      <w:pPr>
        <w:spacing w:after="0" w:line="240" w:lineRule="auto"/>
      </w:pPr>
      <w:r>
        <w:separator/>
      </w:r>
    </w:p>
  </w:footnote>
  <w:footnote w:type="continuationSeparator" w:id="0">
    <w:p w14:paraId="1A9E4010" w14:textId="77777777" w:rsidR="009B3426" w:rsidRDefault="009B3426" w:rsidP="008D30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4195639">
    <w:abstractNumId w:val="8"/>
  </w:num>
  <w:num w:numId="2" w16cid:durableId="453403906">
    <w:abstractNumId w:val="6"/>
  </w:num>
  <w:num w:numId="3" w16cid:durableId="257838028">
    <w:abstractNumId w:val="5"/>
  </w:num>
  <w:num w:numId="4" w16cid:durableId="1436903046">
    <w:abstractNumId w:val="4"/>
  </w:num>
  <w:num w:numId="5" w16cid:durableId="2008168139">
    <w:abstractNumId w:val="7"/>
  </w:num>
  <w:num w:numId="6" w16cid:durableId="1268273988">
    <w:abstractNumId w:val="3"/>
  </w:num>
  <w:num w:numId="7" w16cid:durableId="694621431">
    <w:abstractNumId w:val="2"/>
  </w:num>
  <w:num w:numId="8" w16cid:durableId="74211909">
    <w:abstractNumId w:val="1"/>
  </w:num>
  <w:num w:numId="9" w16cid:durableId="24399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08C"/>
    <w:rsid w:val="00034616"/>
    <w:rsid w:val="0006063C"/>
    <w:rsid w:val="0015074B"/>
    <w:rsid w:val="0029639D"/>
    <w:rsid w:val="00326F90"/>
    <w:rsid w:val="008D305C"/>
    <w:rsid w:val="009B3426"/>
    <w:rsid w:val="00AA1D8D"/>
    <w:rsid w:val="00B47730"/>
    <w:rsid w:val="00CB0664"/>
    <w:rsid w:val="00DF7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EE99DBB-E3D9-4D60-980B-015A9136C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898</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ten grrl</cp:lastModifiedBy>
  <cp:revision>2</cp:revision>
  <dcterms:created xsi:type="dcterms:W3CDTF">2013-12-23T23:15:00Z</dcterms:created>
  <dcterms:modified xsi:type="dcterms:W3CDTF">2026-10-13T12:20:00Z</dcterms:modified>
  <cp:category/>
</cp:coreProperties>
</file>